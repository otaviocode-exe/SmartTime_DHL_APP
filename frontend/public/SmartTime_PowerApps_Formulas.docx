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SmartTime!</w:t>
      </w:r>
    </w:p>
    <w:p>
      <w:r>
        <w:rPr>
          <w:b/>
          <w:color w:val="D40511"/>
          <w:sz w:val="28"/>
        </w:rPr>
        <w:t>Fórmulas Power Fx — Esqueleto Copia-e-Cola + Blueprint Completo</w:t>
      </w:r>
    </w:p>
    <w:p>
      <w:r>
        <w:rPr>
          <w:sz w:val="20"/>
        </w:rPr>
        <w:t>Recriação do app de Gestão de Horas Extras (DHL) como Canvas App no Microsoft Power Apps.</w:t>
        <w:br/>
        <w:t>Documento 1: fórmulas prontas para colar por controle.  Documento 2: blueprint (tabelas, telas, fluxos).</w:t>
      </w:r>
    </w:p>
    <w:p/>
    <w:p>
      <w:pPr>
        <w:pStyle w:val="Title"/>
      </w:pPr>
      <w:r>
        <w:t>SmartTime! — Esqueleto Copia-e-Cola (Power Fx)</w:t>
      </w:r>
    </w:p>
    <w:p>
      <w:r>
        <w:t xml:space="preserve">Blocos prontos para colar no Power Apps. Você </w:t>
      </w:r>
      <w:r>
        <w:rPr>
          <w:b/>
        </w:rPr>
        <w:t>cria o controle</w:t>
      </w:r>
      <w:r>
        <w:t xml:space="preserve"> (botão, galeria, campo…) e </w:t>
      </w:r>
      <w:r>
        <w:rPr>
          <w:b/>
        </w:rPr>
        <w:t>cola o código na propriedade indicada</w:t>
      </w:r>
      <w:r>
        <w:t>.</w:t>
      </w:r>
    </w:p>
    <w:p>
      <w:r>
        <w:t>Quando algum nome não bater com o seu ambiente, me avise que eu ajusto.</w:t>
      </w:r>
    </w:p>
    <w:p>
      <w:pPr>
        <w:pStyle w:val="Heading1"/>
      </w:pPr>
      <w:r>
        <w:t>🔧 LEGENDA — o que você troca (só 3 coisas)</w:t>
      </w:r>
    </w:p>
    <w:p>
      <w:pPr>
        <w:pStyle w:val="ListNumber"/>
      </w:pPr>
      <w:r/>
      <w:r>
        <w:rPr>
          <w:b/>
        </w:rPr>
        <w:t>Prefixo das colunas</w:t>
      </w:r>
      <w:r>
        <w:t xml:space="preserve"> </w:t>
      </w:r>
      <w:r>
        <w:rPr>
          <w:rFonts w:ascii="Consolas" w:hAnsi="Consolas"/>
          <w:sz w:val="19"/>
        </w:rPr>
        <w:t>cr_</w:t>
      </w:r>
      <w:r>
        <w:t xml:space="preserve"> → o prefixo do SEU publisher (ex.: </w:t>
      </w:r>
      <w:r>
        <w:rPr>
          <w:rFonts w:ascii="Consolas" w:hAnsi="Consolas"/>
          <w:sz w:val="19"/>
        </w:rPr>
        <w:t>dhl_</w:t>
      </w:r>
      <w:r>
        <w:t xml:space="preserve">). Ex.: </w:t>
      </w:r>
      <w:r>
        <w:rPr>
          <w:rFonts w:ascii="Consolas" w:hAnsi="Consolas"/>
          <w:sz w:val="19"/>
        </w:rPr>
        <w:t>cr_saida</w:t>
      </w:r>
      <w:r>
        <w:t xml:space="preserve"> → </w:t>
      </w:r>
      <w:r>
        <w:rPr>
          <w:rFonts w:ascii="Consolas" w:hAnsi="Consolas"/>
          <w:sz w:val="19"/>
        </w:rPr>
        <w:t>dhl_saida</w:t>
      </w:r>
      <w:r>
        <w:t>.</w:t>
      </w:r>
    </w:p>
    <w:p>
      <w:pPr>
        <w:pStyle w:val="ListNumber"/>
      </w:pPr>
      <w:r/>
      <w:r>
        <w:rPr>
          <w:b/>
        </w:rPr>
        <w:t>Nomes das fontes de dados</w:t>
      </w:r>
      <w:r>
        <w:t xml:space="preserve"> </w:t>
      </w:r>
      <w:r>
        <w:rPr>
          <w:rFonts w:ascii="Consolas" w:hAnsi="Consolas"/>
          <w:sz w:val="19"/>
        </w:rPr>
        <w:t>Perfil</w:t>
      </w:r>
      <w:r>
        <w:t xml:space="preserve">, </w:t>
      </w:r>
      <w:r>
        <w:rPr>
          <w:rFonts w:ascii="Consolas" w:hAnsi="Consolas"/>
          <w:sz w:val="19"/>
        </w:rPr>
        <w:t>Colaborador</w:t>
      </w:r>
      <w:r>
        <w:t xml:space="preserve">, </w:t>
      </w:r>
      <w:r>
        <w:rPr>
          <w:rFonts w:ascii="Consolas" w:hAnsi="Consolas"/>
          <w:sz w:val="19"/>
        </w:rPr>
        <w:t>SolicitacaoHE</w:t>
      </w:r>
      <w:r>
        <w:t xml:space="preserve"> → como você nomeou as tabelas Dataverse.</w:t>
      </w:r>
    </w:p>
    <w:p>
      <w:pPr>
        <w:pStyle w:val="ListNumber"/>
      </w:pPr>
      <w:r/>
      <w:r>
        <w:rPr>
          <w:b/>
        </w:rPr>
        <w:t>Nomes dos controles</w:t>
      </w:r>
      <w:r>
        <w:t xml:space="preserve"> (</w:t>
      </w:r>
      <w:r>
        <w:rPr>
          <w:rFonts w:ascii="Consolas" w:hAnsi="Consolas"/>
          <w:sz w:val="19"/>
        </w:rPr>
        <w:t>cmbColab</w:t>
      </w:r>
      <w:r>
        <w:t xml:space="preserve">, </w:t>
      </w:r>
      <w:r>
        <w:rPr>
          <w:rFonts w:ascii="Consolas" w:hAnsi="Consolas"/>
          <w:sz w:val="19"/>
        </w:rPr>
        <w:t>dpData</w:t>
      </w:r>
      <w:r>
        <w:t xml:space="preserve">, </w:t>
      </w:r>
      <w:r>
        <w:rPr>
          <w:rFonts w:ascii="Consolas" w:hAnsi="Consolas"/>
          <w:sz w:val="19"/>
        </w:rPr>
        <w:t>txtMotivo</w:t>
      </w:r>
      <w:r>
        <w:t>…) → use os mesmos nomes desta lista, OU renomeie no código.</w:t>
      </w:r>
    </w:p>
    <w:p>
      <w:pPr>
        <w:ind w:left="288"/>
      </w:pPr>
      <w:r>
        <w:rPr>
          <w:i/>
          <w:color w:val="555555"/>
        </w:rPr>
        <w:t>Dica: se você nomear os controles EXATAMENTE como abaixo, é só colar sem mexer em quase nada.</w:t>
      </w:r>
    </w:p>
    <w:p>
      <w:pPr>
        <w:pStyle w:val="Heading2"/>
      </w:pPr>
      <w:r>
        <w:t>Nomes de controle usados (cole com estes nomes)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Tela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Controle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Tipo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cmbColab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Combo box (fonte: Colaborador)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dpData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Date picker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txtHoraIni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txtHoraFim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txtMotivo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 (multiline)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txtObs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 (multiline)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lblEscala lblTotal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Labels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btnEnviar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galColab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Gallery (fonte: Colaborador)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chkSel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Checkbox (dentro da galeria)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dpDataMassa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Date picker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ddDuracao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Dropdown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txtMotivoMassa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btnEnviarMassa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lblSelecionados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scrAprov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galFila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Gallery (fonte: SolicitacaoHE)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scrAprov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txtObsGer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Text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scrAprov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btnAprovar btnRejeitar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Buttons</w:t>
            </w:r>
          </w:p>
        </w:tc>
      </w:tr>
    </w:tbl>
    <w:p/>
    <w:p>
      <w:pPr>
        <w:pStyle w:val="Heading1"/>
      </w:pPr>
      <w:r>
        <w:t>1) App.Formulas  (cole TUDO isto de uma vez)</w:t>
      </w:r>
    </w:p>
    <w:p>
      <w:pPr>
        <w:ind w:left="288"/>
      </w:pPr>
      <w:r>
        <w:rPr>
          <w:i/>
          <w:color w:val="555555"/>
        </w:rPr>
        <w:t xml:space="preserve">No painel da árvore, clique em </w:t>
      </w:r>
      <w:r>
        <w:rPr>
          <w:b/>
          <w:i/>
          <w:color w:val="555555"/>
        </w:rPr>
        <w:t>App</w:t>
      </w:r>
      <w:r>
        <w:rPr>
          <w:i/>
          <w:color w:val="555555"/>
        </w:rPr>
        <w:t xml:space="preserve"> → propriedade </w:t>
      </w:r>
      <w:r>
        <w:rPr>
          <w:b/>
          <w:i/>
          <w:color w:val="555555"/>
        </w:rPr>
        <w:t>Formulas</w:t>
      </w:r>
      <w:r>
        <w:rPr>
          <w:i/>
          <w:color w:val="555555"/>
        </w:rPr>
        <w:t>. Estes são helpers e variáveis "vivas" (recalculam sozinhos).</w:t>
      </w:r>
    </w:p>
    <w:p>
      <w:pPr>
        <w:ind w:left="288"/>
      </w:pPr>
      <w:r>
        <w:rPr>
          <w:i/>
          <w:color w:val="555555"/>
        </w:rPr>
        <w:t xml:space="preserve">Se as </w:t>
      </w:r>
      <w:r>
        <w:rPr>
          <w:b/>
          <w:i/>
          <w:color w:val="555555"/>
        </w:rPr>
        <w:t>User-Defined Functions</w:t>
      </w:r>
      <w:r>
        <w:rPr>
          <w:i/>
          <w:color w:val="555555"/>
        </w:rPr>
        <w:t xml:space="preserve"> estiverem desativadas: vá em </w:t>
      </w:r>
      <w:r>
        <w:rPr>
          <w:b/>
          <w:i/>
          <w:color w:val="555555"/>
        </w:rPr>
        <w:t>Configurações → Recursos futuros → User-defined functions = Ativado</w:t>
      </w:r>
      <w:r>
        <w:rPr>
          <w:i/>
          <w:color w:val="555555"/>
        </w:rPr>
        <w:t>.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---------- Helpers de horário ----------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ToMin(hhmm:Text): Number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Value(Left(hhmm,2))*60 + Value(Right(hhmm,2));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AddMin(hhmm:Text; mins:Number): Text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With({ m: Mod(ToMin(hhmm) + mins, 1440)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Text(Int(m/60),"[$-en-US]00") &amp; ":" &amp; Text(Mod(m,60),"[$-en-US]00"));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DiffHoras(ini:Text; fim:Text): Number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Round( Mod(ToMin(fim) - ToMin(ini) + 1440, 1440) / 60, 2);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NovoNumeroHE(): Text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"HE-" &amp; Text(Now(),"[$-en-US]yyyymmddhhmmss") &amp; "-"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Upper(Right("000" &amp; Text(RandBetween(0,65535),"[$-en-US]"),4));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---------- Contexto do usuário (login Entra) ----------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UserPerfil = LookUp(Perfil; cr_email = User().Email &amp;&amp; cr_ativo = true);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UserPapel  = If(IsBlank(UserPerfil); "Coordenador"; Text(UserPerfil.cr_papel));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UserArea   = If(IsBlank(UserPerfil); "I2M"; Text(UserPerfil.cr_area));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VeTudo     = (UserArea = "ALL");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---------- Tema DHL ----------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Tema =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amarelo: ColorValue("#FFCC00"),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vermelho: ColorValue("#D40511"),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texto: ColorValue("#0F172A"),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cinza: ColorValue("#64748B"),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fundo: ColorValue("#FFFFFF")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};</w:t>
      </w:r>
    </w:p>
    <w:p/>
    <w:p>
      <w:pPr>
        <w:ind w:left="288"/>
      </w:pPr>
      <w:r>
        <w:rPr>
          <w:i/>
          <w:color w:val="555555"/>
        </w:rPr>
        <w:t xml:space="preserve">⚠️ Observação de sintaxe: em </w:t>
      </w:r>
      <w:r>
        <w:rPr>
          <w:rFonts w:ascii="Consolas" w:hAnsi="Consolas"/>
          <w:i/>
          <w:color w:val="555555"/>
          <w:sz w:val="19"/>
        </w:rPr>
        <w:t>App.Formulas</w:t>
      </w:r>
      <w:r>
        <w:rPr>
          <w:i/>
          <w:color w:val="555555"/>
        </w:rPr>
        <w:t xml:space="preserve"> os parâmetros de função usam </w:t>
      </w:r>
      <w:r>
        <w:rPr>
          <w:b/>
          <w:i/>
          <w:color w:val="555555"/>
        </w:rPr>
        <w:t>;</w:t>
      </w:r>
      <w:r>
        <w:rPr>
          <w:i/>
          <w:color w:val="555555"/>
        </w:rPr>
        <w:t xml:space="preserve"> (ponto e vírgula). Se o seu ambiente usar vírgula como separador, troque </w:t>
      </w:r>
      <w:r>
        <w:rPr>
          <w:rFonts w:ascii="Consolas" w:hAnsi="Consolas"/>
          <w:i/>
          <w:color w:val="555555"/>
          <w:sz w:val="19"/>
        </w:rPr>
        <w:t>;</w:t>
      </w:r>
      <w:r>
        <w:rPr>
          <w:i/>
          <w:color w:val="555555"/>
        </w:rPr>
        <w:t xml:space="preserve"> por </w:t>
      </w:r>
      <w:r>
        <w:rPr>
          <w:rFonts w:ascii="Consolas" w:hAnsi="Consolas"/>
          <w:i/>
          <w:color w:val="555555"/>
          <w:sz w:val="19"/>
        </w:rPr>
        <w:t>,</w:t>
      </w:r>
      <w:r>
        <w:rPr>
          <w:i/>
          <w:color w:val="555555"/>
        </w:rPr>
        <w:t>.</w:t>
      </w:r>
    </w:p>
    <w:p>
      <w:pPr>
        <w:pStyle w:val="Heading1"/>
      </w:pPr>
      <w:r>
        <w:t>2) App.OnStart  (cole isto)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Coleções auxiliares vazias (selecionados e falhas da massa)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ClearCollect(colSelecionados; Blank()); Clear(colSelecionados);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ClearCollect(colFalhas; Blank()); Clear(colFalhas);</w:t>
      </w:r>
    </w:p>
    <w:p/>
    <w:p>
      <w:pPr>
        <w:pStyle w:val="Heading1"/>
      </w:pPr>
      <w:r>
        <w:t>3) Tela Nova Solicitação (scrNova)</w:t>
      </w:r>
    </w:p>
    <w:p>
      <w:pPr>
        <w:pStyle w:val="Heading2"/>
      </w:pPr>
      <w:r>
        <w:t>3.1 cmbColab  → propriedade OnChange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Set(varSaida; cmbColab.Selected.cr_saida);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UpdateContext({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ctxMat: cmbColab.Selected.cr_matricula;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ctxNome: cmbColab.Selected.cr_nome;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ctxSetor: cmbColab.Selected.cr_setor;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ctxTurno: Text(cmbColab.Selected.cr_turno);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ctxArea: Text(cmbColab.Selected.cr_area);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ctxEntrada: cmbColab.Selected.cr_entrada;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ctxSaida: cmbColab.Selected.cr_saida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});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HE começa na SAÍDA e vai +2h por padrão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Reset(txtHoraIni); Reset(txtHoraFim);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UpdateContext({ ctxIni: ctxSaida; ctxFim: AddMin(ctxSaida; 120) });</w:t>
      </w:r>
    </w:p>
    <w:p/>
    <w:p>
      <w:pPr>
        <w:pStyle w:val="Heading2"/>
      </w:pPr>
      <w:r>
        <w:t>3.2 txtHoraIni → Default = ctxIni  |  DisplayMode =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If(IsBlank(varSaida); DisplayMode.Edit; DisplayMode.Disabled)</w:t>
      </w:r>
    </w:p>
    <w:p/>
    <w:p>
      <w:pPr>
        <w:pStyle w:val="Heading2"/>
      </w:pPr>
      <w:r>
        <w:t>3.3 txtHoraFim → Default = ctxFim</w:t>
      </w:r>
    </w:p>
    <w:p>
      <w:pPr>
        <w:pStyle w:val="Heading2"/>
      </w:pPr>
      <w:r>
        <w:t>3.4 lblEscala → Text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If(IsBlank(ctxSaida);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"Selecione um colaborador para ver a escala.";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"Escala atual: Entrada " &amp; ctxEntrada &amp; " · Saída " &amp; ctxSaida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"  |  A HE começa na saída (após bater o ponto), até no máx. 2h (" &amp; AddMin(ctxSaida;120) &amp; ")."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3.5 lblTotal → Text  (e Color opcional)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"Total: " &amp; Text(DiffHoras(txtHoraIni.Text; txtHoraFim.Text)) &amp; "h"</w:t>
      </w:r>
    </w:p>
    <w:p/>
    <w:p>
      <w:pPr>
        <w:pStyle w:val="Heading2"/>
      </w:pPr>
      <w:r>
        <w:t>3.6 btnEnviar → OnSelect  (validações + criação com fluxo de aprovação)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With(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total: DiffHoras(txtHoraIni.Text; txtHoraFim.Text)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If(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regra 2h e horário coerente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total &lt;= 0 || total &gt; 2;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Notify("Total inválido: a HE deve ser maior que 0 e no máximo 2h.";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HE só após a saída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!IsBlank(ctxSaida) &amp;&amp; txtHoraIni.Text &lt;&gt; ctxSaida;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Notify("A HE deve iniciar às " &amp; ctxSaida &amp; " (saída da escala), após bater o ponto.";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bloqueio de 24h por rejeição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!IsBlank(LookUp(SolicitacaoHE;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 = ctxMat &amp;&amp; cr_status = 'Status (SolicitacaoHE)'.'Rejeitada'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cr_data_decisao &gt; (Now() - 1)));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Notify("Colaborador bloqueado por rejeição nas últimas 24h.";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sobreposição de horário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CountRows(Filter(SolicitacaoHE;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 = ctxMat &amp;&amp; cr_data = dpData.SelectedDate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cr_status in ["Pendente Supervisor";"Pendente Gerência";"Aprovada"]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txtHoraIni.Text &lt; cr_hora_final &amp;&amp; txtHoraFim.Text &gt; cr_hora_inicial)) &gt; 0;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Notify("Já existe solicitação nesse horário para a matrícula.";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---- OK: criar ----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Patch(SolicitacaoHE; Defaults(SolicitacaoHE);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cr_numero: NovoNumeroHE();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cr_colaborador: ctxNome;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cr_matricula: ctxMat;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cr_setor: ctxSetor;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cr_turno: Switch(ctxTurno; "T1";'Turno'.T1; "T2";'Turno'.T2; "T3";'Turno'.T3; 'Turno'.ADM);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cr_data: dpData.SelectedDate;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cr_hora_inicial: txtHoraIni.Text;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cr_hora_final: txtHoraFim.Text;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cr_total_horas: total;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cr_motivo: txtMotivo.Text;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cr_observacoes: txtObs.Text;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cr_area: Switch(ctxArea; "PKCG";'Área'.PKCG; 'Área'.I2M);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cr_gestor_papel: Switch(UserPapel; "Supervisor";'Papel'.Supervisor; "Gerência";'Papel'.'Gerência'; 'Papel'.Coordenador);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cr_solicitante: UserPerfil;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cr_status: If(UserPapel = "Coordenador";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   'Status (SolicitacaoHE)'.'Pendente Supervisor';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   'Status (SolicitacaoHE)'.'Pendente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});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Notify("Solicitação enviada!"; NotificationType.Success);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Navigate(scrMinhas)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ind w:left="288"/>
      </w:pPr>
      <w:r>
        <w:rPr>
          <w:i/>
          <w:color w:val="555555"/>
        </w:rPr>
        <w:t xml:space="preserve">⚠️ Troque </w:t>
      </w:r>
      <w:r>
        <w:rPr>
          <w:rFonts w:ascii="Consolas" w:hAnsi="Consolas"/>
          <w:i/>
          <w:color w:val="555555"/>
          <w:sz w:val="19"/>
        </w:rPr>
        <w:t>'Status (SolicitacaoHE)'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'Turno'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'Área'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'Papel'</w:t>
      </w:r>
      <w:r>
        <w:rPr>
          <w:i/>
          <w:color w:val="555555"/>
        </w:rPr>
        <w:t xml:space="preserve"> pelos nomes EXATOS das suas Choices (o Power Apps completa sozinho ao digitar </w:t>
      </w:r>
      <w:r>
        <w:rPr>
          <w:rFonts w:ascii="Consolas" w:hAnsi="Consolas"/>
          <w:i/>
          <w:color w:val="555555"/>
          <w:sz w:val="19"/>
        </w:rPr>
        <w:t>'</w:t>
      </w:r>
      <w:r>
        <w:rPr>
          <w:i/>
          <w:color w:val="555555"/>
        </w:rPr>
        <w:t>).</w:t>
      </w:r>
    </w:p>
    <w:p>
      <w:pPr>
        <w:pStyle w:val="Heading1"/>
      </w:pPr>
      <w:r>
        <w:t>4) Tela Solicitação em Massa (scrMassa)</w:t>
      </w:r>
    </w:p>
    <w:p>
      <w:pPr>
        <w:pStyle w:val="Heading2"/>
      </w:pPr>
      <w:r>
        <w:t>4.1 galColab → Items  (filtra pela área do usuário)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Filter(Colaborador; VeTudo || Text(cr_area) = UserArea)</w:t>
      </w:r>
    </w:p>
    <w:p/>
    <w:p>
      <w:pPr>
        <w:pStyle w:val="Heading2"/>
      </w:pPr>
      <w:r>
        <w:t>4.2 chkSel (checkbox dentro da galeria) → OnCheck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Collect(colSelecionados; ThisItem)</w:t>
      </w:r>
    </w:p>
    <w:p/>
    <w:p>
      <w:pPr>
        <w:pStyle w:val="Heading2"/>
      </w:pPr>
      <w:r>
        <w:t>4.3 chkSel → OnUncheck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Remove(colSelecionados; ThisItem)</w:t>
      </w:r>
    </w:p>
    <w:p/>
    <w:p>
      <w:pPr>
        <w:pStyle w:val="Heading2"/>
      </w:pPr>
      <w:r>
        <w:t>4.4 lblSelecionados → Text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CountRows(colSelecionados) &amp; " selecionado(s)"</w:t>
      </w:r>
    </w:p>
    <w:p/>
    <w:p>
      <w:pPr>
        <w:pStyle w:val="Heading2"/>
      </w:pPr>
      <w:r>
        <w:t>4.5 ddDuracao → Items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Table({Nome:"30 minutos"; Valor:0.5}; {Nome:"1 hora"; Valor:1}; {Nome:"1h30"; Valor:1.5}; {Nome:"2 horas"; Valor:2})</w:t>
      </w:r>
    </w:p>
    <w:p/>
    <w:p>
      <w:r>
        <w:t xml:space="preserve">(defina </w:t>
      </w:r>
      <w:r>
        <w:rPr>
          <w:b/>
        </w:rPr>
        <w:t>Value</w:t>
      </w:r>
      <w:r>
        <w:t xml:space="preserve"> do dropdown como </w:t>
      </w:r>
      <w:r>
        <w:rPr>
          <w:rFonts w:ascii="Consolas" w:hAnsi="Consolas"/>
          <w:sz w:val="19"/>
        </w:rPr>
        <w:t>Nome</w:t>
      </w:r>
      <w:r>
        <w:t>)</w:t>
      </w:r>
    </w:p>
    <w:p>
      <w:pPr>
        <w:pStyle w:val="Heading2"/>
      </w:pPr>
      <w:r>
        <w:t>4.6 btnEnviarMassa → OnSelect  (HE por escala de CADA colaborador)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If(CountRows(colSelecionados) = 0;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Notify("Selecione pelo menos um colaborador."; NotificationType.Error);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// OK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Clear(colFalhas);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ForAll(colSelecionados As c;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If(IsBlank(c.cr_saida);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Collect(colFalhas; { nome: c.cr_nome; motivo: "Sem escala/saída" });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Patch(SolicitacaoHE; Defaults(SolicitacaoHE);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cr_numero: NovoNumeroHE();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cr_colaborador: c.cr_nome;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cr_matricula: c.cr_matricula;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cr_setor: c.cr_setor;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cr_turno: c.cr_turno;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cr_data: dpDataMassa.SelectedDate;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cr_hora_inicial: c.cr_saida;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cr_hora_final: AddMin(c.cr_saida; ddDuracao.Selected.Valor * 60);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cr_total_horas: ddDuracao.Selected.Valor;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cr_motivo: txtMotivoMassa.Text;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cr_area: c.cr_area;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cr_gestor_papel: Switch(UserPapel; "Supervisor";'Papel'.Supervisor; "Gerência";'Papel'.'Gerência'; 'Papel'.Coordenador);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cr_solicitante: UserPerfil;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cr_status: If(UserPapel = "Coordenador";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       'Status (SolicitacaoHE)'.'Pendente Supervisor';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       'Status (SolicitacaoHE)'.'Pendente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})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Notify(CountRows(colSelecionados) - CountRows(colFalhas) &amp; " solicitação(ões) criada(s). 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If(CountRows(colFalhas)&gt;0; CountRows(colFalhas) &amp; " sem escala."; ""); NotificationType.Success);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Clear(colSelecionados)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1"/>
      </w:pPr>
      <w:r>
        <w:t>5) Tela Aprovações (scrAprov)</w:t>
      </w:r>
    </w:p>
    <w:p>
      <w:pPr>
        <w:pStyle w:val="Heading2"/>
      </w:pPr>
      <w:r>
        <w:t>5.1 galFila → Items  (fila conforme papel + área)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Filter(SolicitacaoHE;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cr_status = If(UserPapel = "Supervisor";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'Status (SolicitacaoHE)'.'Pendente Supervisor';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'Status (SolicitacaoHE)'.'Pendente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(VeTudo || Text(cr_area) = UserArea)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2"/>
      </w:pPr>
      <w:r>
        <w:t>5.2 btnAprovar → OnSelect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Patch(SolicitacaoHE; galFila.Selected;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If(UserPapel = "Supervisor";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cr_status: 'Status (SolicitacaoHE)'.'Pendente Gerência';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cr_supervisor: UserPerfil; cr_data_decisao: Now() };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cr_status: 'Status (SolicitacaoHE)'.'Aprovada';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cr_gerente: UserPerfil; cr_obs_gerencia: txtObsGer.Text; cr_data_decisao: Now()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Notify("Solicitação aprovada."; NotificationType.Success)</w:t>
      </w:r>
    </w:p>
    <w:p/>
    <w:p>
      <w:pPr>
        <w:pStyle w:val="Heading2"/>
      </w:pPr>
      <w:r>
        <w:t>5.3 btnRejeitar → OnSelect  (dispara o bloqueio de 24h)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Patch(SolicitacaoHE; galFila.Selected;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{ cr_status: 'Status (SolicitacaoHE)'.'Rejeitada';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cr_data_decisao: Now(); cr_rejeitada_em: Now();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cr_obs_gerencia: txtObsGer.Text;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cr_gerente: If(UserPapel = "Gerência"; UserPerfil; galFila.Selected.cr_gerente);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cr_supervisor: If(UserPapel = "Supervisor"; UserPerfil; galFila.Selected.cr_supervisor)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Notify("Solicitação rejeitada."; NotificationType.Warning)</w:t>
      </w:r>
    </w:p>
    <w:p/>
    <w:p>
      <w:pPr>
        <w:pStyle w:val="Heading1"/>
      </w:pPr>
      <w:r>
        <w:t>6) Tela Minhas Solicitações (scrMinhas)</w:t>
      </w:r>
    </w:p>
    <w:p>
      <w:pPr>
        <w:pStyle w:val="Heading2"/>
      </w:pPr>
      <w:r>
        <w:t>galMinhas → Items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SortByColumns(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Filter(SolicitacaoHE; cr_solicitante.cr_email = User().Email);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"createdon"; SortOrder.Descending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pStyle w:val="Heading1"/>
      </w:pPr>
      <w:r>
        <w:t>7) Tela Dashboard (labels de KPI)</w:t>
      </w:r>
    </w:p>
    <w:p>
      <w:pPr>
        <w:pStyle w:val="Heading2"/>
      </w:pPr>
      <w:r>
        <w:t>Pendentes (para o meu papel) → Text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CountRows(Filter(SolicitacaoHE;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cr_status = If(UserPapel="Supervisor";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'Status (SolicitacaoHE)'.'Pendente Supervisor';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'Status (SolicitacaoHE)'.'Pendente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(VeTudo || Text(cr_area) = UserArea)))</w:t>
      </w:r>
    </w:p>
    <w:p/>
    <w:p>
      <w:pPr>
        <w:pStyle w:val="Heading2"/>
      </w:pPr>
      <w:r>
        <w:t>Aprovadas hoje → Text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CountRows(Filter(SolicitacaoHE;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cr_status = 'Status (SolicitacaoHE)'.'Aprovada'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DateValue(cr_data_decisao) = Today()))</w:t>
      </w:r>
    </w:p>
    <w:p/>
    <w:p>
      <w:pPr>
        <w:pStyle w:val="Heading1"/>
      </w:pPr>
      <w:r>
        <w:t>✅ Checklist do que você precisa fazer (e onde eu ajudo)</w:t>
      </w:r>
    </w:p>
    <w:p>
      <w:pPr>
        <w:pStyle w:val="ListBullet"/>
      </w:pPr>
      <w:r>
        <w:t>[ ] Criar as tabelas/Choices do blueprint (</w:t>
      </w:r>
      <w:r>
        <w:rPr>
          <w:rFonts w:ascii="Consolas" w:hAnsi="Consolas"/>
          <w:sz w:val="19"/>
        </w:rPr>
        <w:t>PowerApps_Blueprint_SmartTime.md</w:t>
      </w:r>
      <w:r>
        <w:t xml:space="preserve">, seção 2) — </w:t>
      </w:r>
      <w:r>
        <w:rPr>
          <w:b/>
        </w:rPr>
        <w:t>me chama que eu passo cada coluna</w:t>
      </w:r>
      <w:r>
        <w:t>.</w:t>
      </w:r>
    </w:p>
    <w:p>
      <w:pPr>
        <w:pStyle w:val="ListBullet"/>
      </w:pPr>
      <w:r>
        <w:t xml:space="preserve">[ ] Importar a planilha para </w:t>
      </w:r>
      <w:r>
        <w:rPr>
          <w:rFonts w:ascii="Consolas" w:hAnsi="Consolas"/>
          <w:sz w:val="19"/>
        </w:rPr>
        <w:t>Colaborador</w:t>
      </w:r>
      <w:r>
        <w:t xml:space="preserve"> (Dataflow) — posso te dar as expressões M para extrair </w:t>
      </w:r>
      <w:r>
        <w:rPr>
          <w:b/>
        </w:rPr>
        <w:t>Entrada/Saída</w:t>
      </w:r>
      <w:r>
        <w:t xml:space="preserve"> do texto "Horário".</w:t>
      </w:r>
    </w:p>
    <w:p>
      <w:pPr>
        <w:pStyle w:val="ListBullet"/>
      </w:pPr>
      <w:r>
        <w:t xml:space="preserve">[ ] Trocar o prefixo </w:t>
      </w:r>
      <w:r>
        <w:rPr>
          <w:rFonts w:ascii="Consolas" w:hAnsi="Consolas"/>
          <w:sz w:val="19"/>
        </w:rPr>
        <w:t>cr_</w:t>
      </w:r>
      <w:r>
        <w:t xml:space="preserve"> pelo do seu publisher (se for diferente).</w:t>
      </w:r>
    </w:p>
    <w:p>
      <w:pPr>
        <w:pStyle w:val="ListBullet"/>
      </w:pPr>
      <w:r>
        <w:t>[ ] Nomear os controles como na tabela da Legenda (ou me diga os seus nomes que eu adapto).</w:t>
      </w:r>
    </w:p>
    <w:p>
      <w:pPr>
        <w:pStyle w:val="ListBullet"/>
      </w:pPr>
      <w:r>
        <w:t>[ ] Colar os blocos acima nas propriedades indicadas.</w:t>
      </w:r>
    </w:p>
    <w:p>
      <w:pPr>
        <w:pStyle w:val="ListBullet"/>
      </w:pPr>
      <w:r>
        <w:t xml:space="preserve">[ ] Se aparecer erro azul/vermelho numa fórmula, </w:t>
      </w:r>
      <w:r>
        <w:rPr>
          <w:b/>
        </w:rPr>
        <w:t>me manda o print/texto do erro</w:t>
      </w:r>
      <w:r>
        <w:t xml:space="preserve"> que eu corrijo na hora.</w:t>
      </w:r>
    </w:p>
    <w:p>
      <w:pPr>
        <w:ind w:left="288"/>
      </w:pPr>
      <w:r>
        <w:rPr>
          <w:i/>
          <w:color w:val="555555"/>
        </w:rPr>
        <w:t>Me diga por onde quer começar (tabelas, importação da planilha, ou já colar as fórmulas) que eu vou te guiando passo a passo.</w:t>
      </w:r>
    </w:p>
    <w:p>
      <w:r>
        <w:br w:type="page"/>
      </w:r>
    </w:p>
    <w:p>
      <w:pPr>
        <w:pStyle w:val="Title"/>
      </w:pPr>
      <w:r>
        <w:t>SmartTime! — Blueprint de Reconstrução em Microsoft Power Apps (Canvas App)</w:t>
      </w:r>
    </w:p>
    <w:p>
      <w:pPr>
        <w:ind w:left="288"/>
      </w:pPr>
      <w:r>
        <w:rPr>
          <w:i/>
          <w:color w:val="555555"/>
        </w:rPr>
        <w:t xml:space="preserve">Documento de projeto para recriar o app </w:t>
      </w:r>
      <w:r>
        <w:rPr>
          <w:b/>
          <w:i/>
          <w:color w:val="555555"/>
        </w:rPr>
        <w:t>SmartTime!</w:t>
      </w:r>
      <w:r>
        <w:rPr>
          <w:i/>
          <w:color w:val="555555"/>
        </w:rPr>
        <w:t xml:space="preserve"> (Gestão de Horas Extras DHL) como um </w:t>
      </w:r>
      <w:r>
        <w:rPr>
          <w:b/>
          <w:i/>
          <w:color w:val="555555"/>
        </w:rPr>
        <w:t>Canvas App</w:t>
      </w:r>
      <w:r>
        <w:rPr>
          <w:i/>
          <w:color w:val="555555"/>
        </w:rPr>
        <w:t xml:space="preserve"> no Power Platform, mantendo 100% das regras de negócio do app React/FastAPI atual.</w:t>
      </w:r>
    </w:p>
    <w:p>
      <w:pPr>
        <w:ind w:left="288"/>
      </w:pPr>
      <w:r>
        <w:rPr>
          <w:i/>
          <w:color w:val="555555"/>
        </w:rPr>
        <w:t xml:space="preserve">Você segue este guia dentro do </w:t>
      </w:r>
      <w:r>
        <w:rPr>
          <w:b/>
          <w:i/>
          <w:color w:val="555555"/>
        </w:rPr>
        <w:t>make.powerapps.com</w:t>
      </w:r>
      <w:r>
        <w:rPr>
          <w:i/>
          <w:color w:val="555555"/>
        </w:rPr>
        <w:t>. Nada aqui roda no ambiente Emergent — é a "planta" para você montar no Power Apps.</w:t>
      </w:r>
    </w:p>
    <w:p>
      <w:pPr>
        <w:pStyle w:val="Heading1"/>
      </w:pPr>
      <w:r>
        <w:t>1. Arquitetura no Power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App atual (Emergent)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Equivalente Power Platform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React + Tailwind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Canvas App (Power Apps)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Backend/API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FastAPI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Fórmulas Power Fx + Power Automate (fluxos)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Banco de dados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Dataverse (tabelas)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Autenticação/JWT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JWT + área no login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Microsoft Entra ID (login automático do Power Apps) + tabela de perfis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Papéis (RBAC)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coordenador/supervisor/gerencia/admin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Coluna Papel + Security Roles do Dataverse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E-mails (Resend)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Resend API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Conector Office 365 Outlook / Send an email (V2)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Notificações push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Web Push (VAPID)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Notificações Power Apps / mensagem no Teams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Ponto ADP (mock)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Mock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Fluxo Power Automate placeholder (ou conector custom quando existir)</w:t>
            </w:r>
          </w:p>
        </w:tc>
      </w:tr>
    </w:tbl>
    <w:p/>
    <w:p>
      <w:r/>
      <w:r>
        <w:rPr>
          <w:b/>
        </w:rPr>
        <w:t>Componentes a criar:</w:t>
      </w:r>
      <w:r/>
    </w:p>
    <w:p>
      <w:pPr>
        <w:pStyle w:val="ListNumber"/>
      </w:pPr>
      <w:r/>
      <w:r>
        <w:rPr>
          <w:b/>
        </w:rPr>
        <w:t>Dataverse</w:t>
      </w:r>
      <w:r>
        <w:t>: 2 tabelas principais (</w:t>
      </w:r>
      <w:r>
        <w:rPr>
          <w:rFonts w:ascii="Consolas" w:hAnsi="Consolas"/>
          <w:sz w:val="19"/>
        </w:rPr>
        <w:t>Colaboradores</w:t>
      </w:r>
      <w:r>
        <w:t xml:space="preserve">, </w:t>
      </w:r>
      <w:r>
        <w:rPr>
          <w:rFonts w:ascii="Consolas" w:hAnsi="Consolas"/>
          <w:sz w:val="19"/>
        </w:rPr>
        <w:t>Solicitações HE</w:t>
      </w:r>
      <w:r>
        <w:t>) + 1 de perfis (</w:t>
      </w:r>
      <w:r>
        <w:rPr>
          <w:rFonts w:ascii="Consolas" w:hAnsi="Consolas"/>
          <w:sz w:val="19"/>
        </w:rPr>
        <w:t>Perfis de Usuário</w:t>
      </w:r>
      <w:r>
        <w:t>) + colunas de escolha.</w:t>
      </w:r>
    </w:p>
    <w:p>
      <w:pPr>
        <w:pStyle w:val="ListNumber"/>
      </w:pPr>
      <w:r/>
      <w:r>
        <w:rPr>
          <w:b/>
        </w:rPr>
        <w:t>Canvas App</w:t>
      </w:r>
      <w:r>
        <w:t>: ~8 telas.</w:t>
      </w:r>
    </w:p>
    <w:p>
      <w:pPr>
        <w:pStyle w:val="ListNumber"/>
      </w:pPr>
      <w:r/>
      <w:r>
        <w:rPr>
          <w:b/>
        </w:rPr>
        <w:t>Power Automate</w:t>
      </w:r>
      <w:r>
        <w:t>: 3 fluxos (notificar aprovador, e-mail de decisão, limpeza/retention opcional).</w:t>
      </w:r>
    </w:p>
    <w:p>
      <w:pPr>
        <w:pStyle w:val="ListNumber"/>
      </w:pPr>
      <w:r/>
      <w:r>
        <w:rPr>
          <w:b/>
        </w:rPr>
        <w:t>Tema DHL</w:t>
      </w:r>
      <w:r>
        <w:t xml:space="preserve"> (cores amarelo </w:t>
      </w:r>
      <w:r>
        <w:rPr>
          <w:rFonts w:ascii="Consolas" w:hAnsi="Consolas"/>
          <w:sz w:val="19"/>
        </w:rPr>
        <w:t>#FFCC00</w:t>
      </w:r>
      <w:r>
        <w:t xml:space="preserve"> / vermelho </w:t>
      </w:r>
      <w:r>
        <w:rPr>
          <w:rFonts w:ascii="Consolas" w:hAnsi="Consolas"/>
          <w:sz w:val="19"/>
        </w:rPr>
        <w:t>#D40511</w:t>
      </w:r>
      <w:r>
        <w:t>).</w:t>
      </w:r>
    </w:p>
    <w:p>
      <w:r/>
      <w:r>
        <w:rPr>
          <w:b/>
        </w:rPr>
        <w:t>Licenciamento</w:t>
      </w:r>
      <w:r>
        <w:t>: Power Apps por app ou por usuário (Dataverse requer plano Power Apps, não roda em SharePoint com todos os recursos aqui descritos — recomendado Dataverse).</w:t>
      </w:r>
    </w:p>
    <w:p>
      <w:pPr>
        <w:pStyle w:val="Heading1"/>
      </w:pPr>
      <w:r>
        <w:t>2. Tabelas Dataverse</w:t>
      </w:r>
    </w:p>
    <w:p>
      <w:pPr>
        <w:pStyle w:val="Heading2"/>
      </w:pPr>
      <w:r>
        <w:t>2.1 Tabela Perfil (perfis/usuários do sistema)</w:t>
      </w:r>
    </w:p>
    <w:p>
      <w:r>
        <w:t xml:space="preserve">Guarda o papel e a área de cada usuário Entra. (No app atual = coleção </w:t>
      </w:r>
      <w:r>
        <w:rPr>
          <w:rFonts w:ascii="Consolas" w:hAnsi="Consolas"/>
          <w:sz w:val="19"/>
        </w:rPr>
        <w:t>users</w:t>
      </w:r>
      <w:r>
        <w:t>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Coluna (Nome de exibição)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Nome lógico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Observações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cr_nome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Nome do usuário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E-mail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cr_email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Igual ao UPN do Entra (para casar no login)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Papel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cr_papel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 (Escolha)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Coordenador, Supervisor, Gerência, 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cr_area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I2M, PKCG, 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Ativo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cr_ativo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Sim/Não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Padrão Sim</w:t>
            </w:r>
          </w:p>
        </w:tc>
      </w:tr>
    </w:tbl>
    <w:p/>
    <w:p>
      <w:pPr>
        <w:ind w:left="288"/>
      </w:pPr>
      <w:r>
        <w:rPr>
          <w:i/>
          <w:color w:val="555555"/>
        </w:rPr>
      </w:r>
      <w:r>
        <w:rPr>
          <w:b/>
          <w:i/>
          <w:color w:val="555555"/>
        </w:rPr>
        <w:t>Login</w:t>
      </w:r>
      <w:r>
        <w:rPr>
          <w:i/>
          <w:color w:val="555555"/>
        </w:rPr>
        <w:t xml:space="preserve">: o Power Apps já autentica via Entra ID. Você </w:t>
      </w:r>
      <w:r>
        <w:rPr>
          <w:b/>
          <w:i/>
          <w:color w:val="555555"/>
        </w:rPr>
        <w:t>não recria senha/JWT</w:t>
      </w:r>
      <w:r>
        <w:rPr>
          <w:i/>
          <w:color w:val="555555"/>
        </w:rPr>
        <w:t xml:space="preserve">. No </w:t>
      </w:r>
      <w:r>
        <w:rPr>
          <w:rFonts w:ascii="Consolas" w:hAnsi="Consolas"/>
          <w:i/>
          <w:color w:val="555555"/>
          <w:sz w:val="19"/>
        </w:rPr>
        <w:t>App.OnStart</w:t>
      </w:r>
      <w:r>
        <w:rPr>
          <w:i/>
          <w:color w:val="555555"/>
        </w:rPr>
        <w:t xml:space="preserve">, busca o </w:t>
      </w:r>
      <w:r>
        <w:rPr>
          <w:rFonts w:ascii="Consolas" w:hAnsi="Consolas"/>
          <w:i/>
          <w:color w:val="555555"/>
          <w:sz w:val="19"/>
        </w:rPr>
        <w:t>Perfil</w:t>
      </w:r>
      <w:r>
        <w:rPr>
          <w:i/>
          <w:color w:val="555555"/>
        </w:rPr>
        <w:t xml:space="preserve"> cujo </w:t>
      </w:r>
      <w:r>
        <w:rPr>
          <w:rFonts w:ascii="Consolas" w:hAnsi="Consolas"/>
          <w:i/>
          <w:color w:val="555555"/>
          <w:sz w:val="19"/>
        </w:rPr>
        <w:t>cr_email = User().Email</w:t>
      </w:r>
      <w:r>
        <w:rPr>
          <w:i/>
          <w:color w:val="555555"/>
        </w:rPr>
        <w:t xml:space="preserve"> para obter Papel e Área.</w:t>
      </w:r>
    </w:p>
    <w:p>
      <w:pPr>
        <w:pStyle w:val="Heading2"/>
      </w:pPr>
      <w:r>
        <w:t>2.2 Tabela Colaborador (base de RH — somente leitura no app)</w:t>
      </w:r>
    </w:p>
    <w:p>
      <w:r>
        <w:t xml:space="preserve">Origem: planilha </w:t>
      </w:r>
      <w:r>
        <w:rPr>
          <w:b/>
        </w:rPr>
        <w:t>"Head DHL e Agências"</w:t>
      </w:r>
      <w:r>
        <w:t xml:space="preserve"> (abas DHL → I2M, EXPERT → PKCG). No app atual = </w:t>
      </w:r>
      <w:r>
        <w:rPr>
          <w:rFonts w:ascii="Consolas" w:hAnsi="Consolas"/>
          <w:sz w:val="19"/>
        </w:rPr>
        <w:t>colaboradores.xlsx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Coluna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Nome lógico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Observações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Matrícula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cr_matricula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Chave alternativa (Alternate Key) para lookup rápido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cr_nome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Setor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cr_setor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ex.: UNILEVER VINHEDO - EXPEDICAO / AGÊNCIAS · AUX...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cr_area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I2M (aba DHL) / PKCG (aba EXPERT)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Turma (descrição)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cr_turma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informativo, ex.: 22:00 - 06:10 (6x2) VINHEDO -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Turno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cr_turno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T1,T2,T3,ADM (deduzido pela entrada)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Entrada (escala)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cr_entrada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(HH:MM)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1º horário da coluna "Horário"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Saída (escala)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cr_saida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(HH:MM)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último horário da coluna "Horário" → base do cálculo de HE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Defina </w:t>
      </w:r>
      <w:r>
        <w:rPr>
          <w:b/>
          <w:i/>
          <w:color w:val="555555"/>
        </w:rPr>
        <w:t>Alternate Key</w:t>
      </w:r>
      <w:r>
        <w:rPr>
          <w:i/>
          <w:color w:val="555555"/>
        </w:rPr>
        <w:t xml:space="preserve"> em </w:t>
      </w:r>
      <w:r>
        <w:rPr>
          <w:rFonts w:ascii="Consolas" w:hAnsi="Consolas"/>
          <w:i/>
          <w:color w:val="555555"/>
          <w:sz w:val="19"/>
        </w:rPr>
        <w:t>cr_matricula</w:t>
      </w:r>
      <w:r>
        <w:rPr>
          <w:i/>
          <w:color w:val="555555"/>
        </w:rPr>
        <w:t xml:space="preserve"> para permitir </w:t>
      </w:r>
      <w:r>
        <w:rPr>
          <w:rFonts w:ascii="Consolas" w:hAnsi="Consolas"/>
          <w:i/>
          <w:color w:val="555555"/>
          <w:sz w:val="19"/>
        </w:rPr>
        <w:t>LookUp(Colaborador, cr_matricula = X)</w:t>
      </w:r>
      <w:r>
        <w:rPr>
          <w:i/>
          <w:color w:val="555555"/>
        </w:rPr>
        <w:t xml:space="preserve"> performático e relações por matrícula.</w:t>
      </w:r>
    </w:p>
    <w:p>
      <w:pPr>
        <w:pStyle w:val="Heading2"/>
      </w:pPr>
      <w:r>
        <w:t>2.3 Tabela SolicitacaoHE (coração do sistema)</w:t>
      </w:r>
    </w:p>
    <w:p>
      <w:r>
        <w:t xml:space="preserve">No app atual = coleção </w:t>
      </w:r>
      <w:r>
        <w:rPr>
          <w:rFonts w:ascii="Consolas" w:hAnsi="Consolas"/>
          <w:sz w:val="19"/>
        </w:rPr>
        <w:t>requests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Coluna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Nome lógico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Observações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Número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cr_numero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ex.: HE-20260916222700-7E66 (gerado na criação)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Colaborador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cr_colaborador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Matrícula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cr_matricula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Setor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cr_setor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Turno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cr_turno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T1/T2/T3/ADM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cr_data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dia da 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Hora inicial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cr_hora_inicial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(HH:MM)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saída da escala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Hora final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cr_hora_final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(HH:MM)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≤ saída + 2h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Total horas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cr_total_horas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≤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Motivo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cr_motivo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multilinha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Observações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cr_observacoes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 multilinha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cr_status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Pendente Supervisor, Pendente Gerência, Aprovada, Rejeitada, Cancelada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cr_area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I2M/PKCG (herdada do colaborador)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Papel do solicitante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cr_gestor_papel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Coordenador/Supervisor/Gerência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Solicitante (Perfil)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cr_solicitante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Lookup → Perfil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quem criou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Supervisor decisor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cr_supervisor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Lookup → Perfil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opcional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Gerente decisor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cr_gerente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Lookup → Perfil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opcional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Observações da gerência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cr_obs_gerencia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Data da decisão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cr_data_decisao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Data e Hora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usada no bloqueio de 24h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Rejeitada em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cr_rejeitada_em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Data e Hora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= data_decisao quando rejeitada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Anexos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(subgrid)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Notes/Anexos nativos do Dataverse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fotos/PDF/comprovantes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Anexos: use o recurso nativo de </w:t>
      </w:r>
      <w:r>
        <w:rPr>
          <w:b/>
          <w:i/>
          <w:color w:val="555555"/>
        </w:rPr>
        <w:t>Anexos (Notes)</w:t>
      </w:r>
      <w:r>
        <w:rPr>
          <w:i/>
          <w:color w:val="555555"/>
        </w:rPr>
        <w:t xml:space="preserve"> do Dataverse ou uma tabela filha </w:t>
      </w:r>
      <w:r>
        <w:rPr>
          <w:rFonts w:ascii="Consolas" w:hAnsi="Consolas"/>
          <w:i/>
          <w:color w:val="555555"/>
          <w:sz w:val="19"/>
        </w:rPr>
        <w:t>AnexoHE</w:t>
      </w:r>
      <w:r>
        <w:rPr>
          <w:i/>
          <w:color w:val="555555"/>
        </w:rPr>
        <w:t xml:space="preserve"> com coluna Arquivo. Isso substitui o upload de arquivos do app atual.</w:t>
      </w:r>
    </w:p>
    <w:p>
      <w:pPr>
        <w:pStyle w:val="Heading2"/>
      </w:pPr>
      <w:r>
        <w:t>2.4 Choices (colunas de escolha globais)</w:t>
      </w:r>
    </w:p>
    <w:p>
      <w:pPr>
        <w:pStyle w:val="ListBullet"/>
      </w:pPr>
      <w:r/>
      <w:r>
        <w:rPr>
          <w:b/>
        </w:rPr>
        <w:t>Papel</w:t>
      </w:r>
      <w:r>
        <w:t>: Coordenador (1), Supervisor (2), Gerência (3), Admin (4)</w:t>
      </w:r>
    </w:p>
    <w:p>
      <w:pPr>
        <w:pStyle w:val="ListBullet"/>
      </w:pPr>
      <w:r/>
      <w:r>
        <w:rPr>
          <w:b/>
        </w:rPr>
        <w:t>Área</w:t>
      </w:r>
      <w:r>
        <w:t>: I2M (1), PKCG (2), ALL (3)</w:t>
      </w:r>
    </w:p>
    <w:p>
      <w:pPr>
        <w:pStyle w:val="ListBullet"/>
      </w:pPr>
      <w:r/>
      <w:r>
        <w:rPr>
          <w:b/>
        </w:rPr>
        <w:t>Turno</w:t>
      </w:r>
      <w:r>
        <w:t>: T1, T2, T3, ADM</w:t>
      </w:r>
    </w:p>
    <w:p>
      <w:pPr>
        <w:pStyle w:val="ListBullet"/>
      </w:pPr>
      <w:r/>
      <w:r>
        <w:rPr>
          <w:b/>
        </w:rPr>
        <w:t>StatusHE</w:t>
      </w:r>
      <w:r>
        <w:t>: Pendente Supervisor, Pendente Gerência, Aprovada, Rejeitada, Cancelada</w:t>
      </w:r>
    </w:p>
    <w:p>
      <w:pPr>
        <w:pStyle w:val="Heading1"/>
      </w:pPr>
      <w:r>
        <w:t>3. Segurança / RBAC</w:t>
      </w:r>
    </w:p>
    <w:p>
      <w:r>
        <w:t>Duas camadas (recomendado usar as duas):</w:t>
      </w:r>
    </w:p>
    <w:p>
      <w:pPr>
        <w:pStyle w:val="ListNumber"/>
      </w:pPr>
      <w:r/>
      <w:r>
        <w:rPr>
          <w:b/>
        </w:rPr>
        <w:t>Camada de app (Power Fx)</w:t>
      </w:r>
      <w:r>
        <w:t xml:space="preserve"> — controla telas/botões visíveis conforme </w:t>
      </w:r>
      <w:r>
        <w:rPr>
          <w:rFonts w:ascii="Consolas" w:hAnsi="Consolas"/>
          <w:sz w:val="19"/>
        </w:rPr>
        <w:t>varPapel</w:t>
      </w:r>
      <w:r>
        <w:t>/</w:t>
      </w:r>
      <w:r>
        <w:rPr>
          <w:rFonts w:ascii="Consolas" w:hAnsi="Consolas"/>
          <w:sz w:val="19"/>
        </w:rPr>
        <w:t>varArea</w:t>
      </w:r>
      <w:r>
        <w:t>.</w:t>
      </w:r>
    </w:p>
    <w:p>
      <w:pPr>
        <w:pStyle w:val="ListNumber"/>
      </w:pPr>
      <w:r/>
      <w:r>
        <w:rPr>
          <w:b/>
        </w:rPr>
        <w:t>Camada Dataverse (Security Roles)</w:t>
      </w:r>
      <w:r>
        <w:t xml:space="preserve"> — impede acesso indevido aos dados mesmo fora do app.</w:t>
      </w:r>
    </w:p>
    <w:p>
      <w:r/>
      <w:r>
        <w:rPr>
          <w:b/>
        </w:rPr>
        <w:t>Regras de visibilidade (igual ao app atual):</w:t>
      </w:r>
      <w:r/>
    </w:p>
    <w:p>
      <w:pPr>
        <w:pStyle w:val="ListBullet"/>
      </w:pPr>
      <w:r/>
      <w:r>
        <w:rPr>
          <w:b/>
        </w:rPr>
        <w:t>Coordenador</w:t>
      </w:r>
      <w:r>
        <w:t>: cria solicitações (individual + massa), vê "Minhas Solicitações", só da sua Área.</w:t>
      </w:r>
    </w:p>
    <w:p>
      <w:pPr>
        <w:pStyle w:val="ListBullet"/>
      </w:pPr>
      <w:r/>
      <w:r>
        <w:rPr>
          <w:b/>
        </w:rPr>
        <w:t>Supervisor</w:t>
      </w:r>
      <w:r>
        <w:t xml:space="preserve">: aprova </w:t>
      </w:r>
      <w:r>
        <w:rPr>
          <w:rFonts w:ascii="Consolas" w:hAnsi="Consolas"/>
          <w:sz w:val="19"/>
        </w:rPr>
        <w:t>Pendente Supervisor</w:t>
      </w:r>
      <w:r>
        <w:t xml:space="preserve"> da sua Área; também cria (vai direto p/ </w:t>
      </w:r>
      <w:r>
        <w:rPr>
          <w:rFonts w:ascii="Consolas" w:hAnsi="Consolas"/>
          <w:sz w:val="19"/>
        </w:rPr>
        <w:t>Pendente Gerência</w:t>
      </w:r>
      <w:r>
        <w:t>).</w:t>
      </w:r>
    </w:p>
    <w:p>
      <w:pPr>
        <w:pStyle w:val="ListBullet"/>
      </w:pPr>
      <w:r/>
      <w:r>
        <w:rPr>
          <w:b/>
        </w:rPr>
        <w:t>Gerência</w:t>
      </w:r>
      <w:r>
        <w:t xml:space="preserve">: aprova </w:t>
      </w:r>
      <w:r>
        <w:rPr>
          <w:rFonts w:ascii="Consolas" w:hAnsi="Consolas"/>
          <w:sz w:val="19"/>
        </w:rPr>
        <w:t>Pendente Gerência</w:t>
      </w:r>
      <w:r>
        <w:t xml:space="preserve"> (todas as áreas); cria + massa; vê Usuários/Auditoria/Config.</w:t>
      </w:r>
    </w:p>
    <w:p>
      <w:pPr>
        <w:pStyle w:val="ListBullet"/>
      </w:pPr>
      <w:r/>
      <w:r>
        <w:rPr>
          <w:b/>
        </w:rPr>
        <w:t>Admin</w:t>
      </w:r>
      <w:r>
        <w:t>: tudo.</w:t>
      </w:r>
    </w:p>
    <w:p>
      <w:r/>
      <w:r>
        <w:rPr>
          <w:b/>
        </w:rPr>
        <w:t>Filtro por Área nas consultas</w:t>
      </w:r>
      <w:r>
        <w:t xml:space="preserve"> (Power Fx):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Coleção base já filtrada pela área do usuário logado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Set(varMinhasAreas, If(varArea = "ALL", ["I2M","PKCG"], [varArea]));</w:t>
      </w:r>
    </w:p>
    <w:p/>
    <w:p>
      <w:pPr>
        <w:pStyle w:val="Heading1"/>
      </w:pPr>
      <w:r>
        <w:t>4. Importar a base de Colaboradores (Excel → Dataverse)</w:t>
      </w:r>
    </w:p>
    <w:p>
      <w:r>
        <w:t xml:space="preserve">Opção recomendada: </w:t>
      </w:r>
      <w:r>
        <w:rPr>
          <w:b/>
        </w:rPr>
        <w:t>Dataflow</w:t>
      </w:r>
      <w:r>
        <w:t xml:space="preserve"> (Power Query no Power Apps → "Dataflows").</w:t>
      </w:r>
    </w:p>
    <w:p>
      <w:pPr>
        <w:pStyle w:val="ListNumber"/>
      </w:pPr>
      <w:r>
        <w:t>Fonte: Excel "Head DHL e Agências" (OneDrive/SharePoint).</w:t>
      </w:r>
    </w:p>
    <w:p>
      <w:pPr>
        <w:pStyle w:val="ListNumber"/>
      </w:pPr>
      <w:r/>
      <w:r>
        <w:rPr>
          <w:b/>
        </w:rPr>
        <w:t>Query aba DHL</w:t>
      </w:r>
      <w:r>
        <w:t xml:space="preserve">: selecionar colunas </w:t>
      </w:r>
      <w:r>
        <w:rPr>
          <w:rFonts w:ascii="Consolas" w:hAnsi="Consolas"/>
          <w:sz w:val="19"/>
        </w:rPr>
        <w:t>Matrícula</w:t>
      </w:r>
      <w:r>
        <w:t xml:space="preserve">, </w:t>
      </w:r>
      <w:r>
        <w:rPr>
          <w:rFonts w:ascii="Consolas" w:hAnsi="Consolas"/>
          <w:sz w:val="19"/>
        </w:rPr>
        <w:t>Nome</w:t>
      </w:r>
      <w:r>
        <w:t xml:space="preserve"> (1ª), </w:t>
      </w:r>
      <w:r>
        <w:rPr>
          <w:rFonts w:ascii="Consolas" w:hAnsi="Consolas"/>
          <w:sz w:val="19"/>
        </w:rPr>
        <w:t>Nome</w:t>
      </w:r>
      <w:r>
        <w:t xml:space="preserve"> (2ª → renomear p/ Setor), </w:t>
      </w:r>
      <w:r>
        <w:rPr>
          <w:rFonts w:ascii="Consolas" w:hAnsi="Consolas"/>
          <w:sz w:val="19"/>
        </w:rPr>
        <w:t>Turma - Descrição</w:t>
      </w:r>
      <w:r>
        <w:t xml:space="preserve">, </w:t>
      </w:r>
      <w:r>
        <w:rPr>
          <w:rFonts w:ascii="Consolas" w:hAnsi="Consolas"/>
          <w:sz w:val="19"/>
        </w:rPr>
        <w:t>Horário</w:t>
      </w:r>
      <w:r>
        <w:t xml:space="preserve">. Adicionar coluna calculada </w:t>
      </w:r>
      <w:r>
        <w:rPr>
          <w:rFonts w:ascii="Consolas" w:hAnsi="Consolas"/>
          <w:sz w:val="19"/>
        </w:rPr>
        <w:t>Área = "I2M"</w:t>
      </w:r>
      <w:r>
        <w:t>.</w:t>
      </w:r>
    </w:p>
    <w:p>
      <w:pPr>
        <w:pStyle w:val="ListNumber"/>
      </w:pPr>
      <w:r/>
      <w:r>
        <w:rPr>
          <w:b/>
        </w:rPr>
        <w:t>Query aba EXPERT</w:t>
      </w:r>
      <w:r>
        <w:t xml:space="preserve">: </w:t>
      </w:r>
      <w:r>
        <w:rPr>
          <w:rFonts w:ascii="Consolas" w:hAnsi="Consolas"/>
          <w:sz w:val="19"/>
        </w:rPr>
        <w:t>Matrícula</w:t>
      </w:r>
      <w:r>
        <w:t xml:space="preserve">, </w:t>
      </w:r>
      <w:r>
        <w:rPr>
          <w:rFonts w:ascii="Consolas" w:hAnsi="Consolas"/>
          <w:sz w:val="19"/>
        </w:rPr>
        <w:t>Nome</w:t>
      </w:r>
      <w:r>
        <w:t xml:space="preserve">, </w:t>
      </w:r>
      <w:r>
        <w:rPr>
          <w:rFonts w:ascii="Consolas" w:hAnsi="Consolas"/>
          <w:sz w:val="19"/>
        </w:rPr>
        <w:t>Função</w:t>
      </w:r>
      <w:r>
        <w:t xml:space="preserve"> (→ Setor </w:t>
      </w:r>
      <w:r>
        <w:rPr>
          <w:rFonts w:ascii="Consolas" w:hAnsi="Consolas"/>
          <w:sz w:val="19"/>
        </w:rPr>
        <w:t>"AGÊNCIAS · " &amp; Função</w:t>
      </w:r>
      <w:r>
        <w:t xml:space="preserve">), </w:t>
      </w:r>
      <w:r>
        <w:rPr>
          <w:rFonts w:ascii="Consolas" w:hAnsi="Consolas"/>
          <w:sz w:val="19"/>
        </w:rPr>
        <w:t>Turno</w:t>
      </w:r>
      <w:r>
        <w:t xml:space="preserve"> (→ Turma). Adicionar </w:t>
      </w:r>
      <w:r>
        <w:rPr>
          <w:rFonts w:ascii="Consolas" w:hAnsi="Consolas"/>
          <w:sz w:val="19"/>
        </w:rPr>
        <w:t>Área = "PKCG"</w:t>
      </w:r>
      <w:r>
        <w:t>.</w:t>
      </w:r>
    </w:p>
    <w:p>
      <w:pPr>
        <w:pStyle w:val="ListNumber"/>
      </w:pPr>
      <w:r>
        <w:t xml:space="preserve">Coluna </w:t>
      </w:r>
      <w:r>
        <w:rPr>
          <w:b/>
        </w:rPr>
        <w:t>Entrada</w:t>
      </w:r>
      <w:r>
        <w:t xml:space="preserve"> = primeiro </w:t>
      </w:r>
      <w:r>
        <w:rPr>
          <w:rFonts w:ascii="Consolas" w:hAnsi="Consolas"/>
          <w:sz w:val="19"/>
        </w:rPr>
        <w:t>HH:MM</w:t>
      </w:r>
      <w:r>
        <w:t xml:space="preserve"> do texto "Horário"; </w:t>
      </w:r>
      <w:r>
        <w:rPr>
          <w:b/>
        </w:rPr>
        <w:t>Saída</w:t>
      </w:r>
      <w:r>
        <w:t xml:space="preserve"> = último </w:t>
      </w:r>
      <w:r>
        <w:rPr>
          <w:rFonts w:ascii="Consolas" w:hAnsi="Consolas"/>
          <w:sz w:val="19"/>
        </w:rPr>
        <w:t>HH:MM</w:t>
      </w:r>
      <w:r>
        <w:t xml:space="preserve">. (Em Power Query use </w:t>
      </w:r>
      <w:r>
        <w:rPr>
          <w:rFonts w:ascii="Consolas" w:hAnsi="Consolas"/>
          <w:sz w:val="19"/>
        </w:rPr>
        <w:t>Text.Select</w:t>
      </w:r>
      <w:r>
        <w:t xml:space="preserve"> + </w:t>
      </w:r>
      <w:r>
        <w:rPr>
          <w:rFonts w:ascii="Consolas" w:hAnsi="Consolas"/>
          <w:sz w:val="19"/>
        </w:rPr>
        <w:t>Splitter</w:t>
      </w:r>
      <w:r>
        <w:t xml:space="preserve">/regex de horas, ou uma coluna personalizada com </w:t>
      </w:r>
      <w:r>
        <w:rPr>
          <w:rFonts w:ascii="Consolas" w:hAnsi="Consolas"/>
          <w:sz w:val="19"/>
        </w:rPr>
        <w:t>Text.Middle</w:t>
      </w:r>
      <w:r>
        <w:t>.)</w:t>
      </w:r>
    </w:p>
    <w:p>
      <w:pPr>
        <w:pStyle w:val="ListNumber"/>
      </w:pPr>
      <w:r/>
      <w:r>
        <w:rPr>
          <w:b/>
        </w:rPr>
        <w:t>Append</w:t>
      </w:r>
      <w:r>
        <w:t xml:space="preserve"> das duas queries → carregar na tabela </w:t>
      </w:r>
      <w:r>
        <w:rPr>
          <w:rFonts w:ascii="Consolas" w:hAnsi="Consolas"/>
          <w:sz w:val="19"/>
        </w:rPr>
        <w:t>Colaborador</w:t>
      </w:r>
      <w:r>
        <w:t xml:space="preserve"> (chave: Matrícula, atualização incremental por Matrícula).</w:t>
      </w:r>
    </w:p>
    <w:p>
      <w:pPr>
        <w:ind w:left="288"/>
      </w:pPr>
      <w:r>
        <w:rPr>
          <w:i/>
          <w:color w:val="555555"/>
        </w:rPr>
        <w:t xml:space="preserve">Alternativa rápida (sem dataflow): usar </w:t>
      </w:r>
      <w:r>
        <w:rPr>
          <w:b/>
          <w:i/>
          <w:color w:val="555555"/>
        </w:rPr>
        <w:t>Excel Online (Business)</w:t>
      </w:r>
      <w:r>
        <w:rPr>
          <w:i/>
          <w:color w:val="555555"/>
        </w:rPr>
        <w:t xml:space="preserve"> como fonte direta no app, mas Dataverse é mais robusto e permite Alternate Key + relacionamentos.</w:t>
      </w:r>
    </w:p>
    <w:p>
      <w:pPr>
        <w:pStyle w:val="Heading1"/>
      </w:pPr>
      <w:r>
        <w:t>5. Telas do Canvas 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Tela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Equivale 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Conteúdo principal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scrLogin/Splash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Logo SmartTime, saudação; login é automático via Entra. Botão "Entrar" só direciona por Papel.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scrDashboard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Dashboards por papel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KPIs (pendentes, aprovadas hoje, rejeitadas), gráfico de barras/rosca.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scrNova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Nova Solicitação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Form individual + card "Escala atual" + regra HE após saída.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scrMassa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Solicitação em Massa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Galeria de colaboradores c/ seleção + Duração; cria em lote por escala.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scrMinhas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Minhas Solicitações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Galeria das solicitações criadas pelo usuário.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scrAprovacoes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Aprovações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Fila conforme papel (Supervisor→Pendente Supervisor / Gerência→Pendente Gerência) + Aprovar/Rejeitar.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scrDetalhe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Detalhe/Modal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Ver dados completos + anexos + histórico.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scrAdmin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Usuários/Auditoria/Config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(Gerência/Admin) CRUD de Perfis, log, retenção.</w:t>
            </w:r>
          </w:p>
        </w:tc>
      </w:tr>
    </w:tbl>
    <w:p/>
    <w:p>
      <w:r>
        <w:t>Navegação: menu lateral (componente reutilizável) com itens visíveis por papel.</w:t>
      </w:r>
    </w:p>
    <w:p>
      <w:pPr>
        <w:pStyle w:val="Heading1"/>
      </w:pPr>
      <w:r>
        <w:t>6. Fórmulas Power Fx (as principais)</w:t>
      </w:r>
    </w:p>
    <w:p>
      <w:pPr>
        <w:pStyle w:val="Heading2"/>
      </w:pPr>
      <w:r>
        <w:t>6.1 App.OnStart — contexto do usuário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Perfil do usuário logado (por e-mail Entra)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Set(varUser, User());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Set(varPerfil, LookUp(Perfil, cr_email = varUser.Email &amp;&amp; cr_ativo = true));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Set(varPapel, If(IsBlank(varPerfil), "Coordenador", Text(varPerfil.cr_papel)));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Set(varArea,  If(IsBlank(varPerfil), "I2M", Text(varPerfil.cr_area)));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Áreas que o usuário enxerga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Set(varAreas, If(varArea = "ALL", ["I2M","PKCG"], Table({a:varArea}).a));</w:t>
      </w:r>
    </w:p>
    <w:p/>
    <w:p>
      <w:pPr>
        <w:pStyle w:val="Heading2"/>
      </w:pPr>
      <w:r>
        <w:t>6.2 Helpers de horário (Texto HH:MM ↔ minutos)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minutos a partir de "HH:MM"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Set(fnToMin, "");   // (Power Fx não tem função nomeada; use as expressões abaixo inline)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Exemplos inline: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minutos:  Value(Left(txt,2))*60 + Value(Right(txt,2))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somar N min a "HH:MM" e formatar (com virada de meia-noite):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With(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{ m: Mod( Value(Left(hhmm,2))*60 + Value(Right(hhmm,2)) + minutos, 1440)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Text(Int(m/60),"[$-en]00") &amp; ":" &amp; Text(Mod(m,60),"[$-en]00")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pPr>
        <w:ind w:left="288"/>
      </w:pPr>
      <w:r>
        <w:rPr>
          <w:i/>
          <w:color w:val="555555"/>
        </w:rPr>
        <w:t xml:space="preserve">Dica: crie </w:t>
      </w:r>
      <w:r>
        <w:rPr>
          <w:b/>
          <w:i/>
          <w:color w:val="555555"/>
        </w:rPr>
        <w:t>componentes de fórmula nomeada</w:t>
      </w:r>
      <w:r>
        <w:rPr>
          <w:i/>
          <w:color w:val="555555"/>
        </w:rPr>
        <w:t xml:space="preserve"> (Named Formulas) ou use </w:t>
      </w:r>
      <w:r>
        <w:rPr>
          <w:rFonts w:ascii="Consolas" w:hAnsi="Consolas"/>
          <w:i/>
          <w:color w:val="555555"/>
          <w:sz w:val="19"/>
        </w:rPr>
        <w:t>With(...)</w:t>
      </w:r>
      <w:r>
        <w:rPr>
          <w:i/>
          <w:color w:val="555555"/>
        </w:rPr>
        <w:t xml:space="preserve"> para reaproveitar.</w:t>
      </w:r>
    </w:p>
    <w:p>
      <w:pPr>
        <w:pStyle w:val="Heading2"/>
      </w:pPr>
      <w:r>
        <w:t>6.3 Tela Nova Solicitação — ao escolher o colaborador</w:t>
      </w:r>
    </w:p>
    <w:p>
      <w:r>
        <w:t>Quando o usuário seleciona um item da galeria/combobox de colaboradores (</w:t>
      </w:r>
      <w:r>
        <w:rPr>
          <w:rFonts w:ascii="Consolas" w:hAnsi="Consolas"/>
          <w:sz w:val="19"/>
        </w:rPr>
        <w:t>cmbColab</w:t>
      </w:r>
      <w:r>
        <w:t>):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Preenche escala e trava a HE na saída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Set(varColab, cmbColab.Selected);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Set(varSaida, varColab.cr_saida);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Set(varEntrada, varColab.cr_entrada);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UpdateContext({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ctxMatricula: varColab.cr_matricula,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ctxColaborador: varColab.cr_nome,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ctxSetor: varColab.cr_setor,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ctxTurno: Text(varColab.cr_turno),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ctxAreaSolic: Text(varColab.cr_area),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ctxHoraIni: varSaida,   // HE começa na SAÍDA (após bater o ponto)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ctxHoraFim: With(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m: Mod(Value(Left(varSaida,2))*60 + Value(Right(varSaida,2)) + 120, 1440)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Text(Int(m/60),"00") &amp; ":" &amp; Text(Mod(m,60),"00")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  // padrão +2h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});</w:t>
      </w:r>
    </w:p>
    <w:p/>
    <w:p>
      <w:pPr>
        <w:pStyle w:val="ListBullet"/>
      </w:pPr>
      <w:r/>
      <w:r>
        <w:rPr>
          <w:rFonts w:ascii="Consolas" w:hAnsi="Consolas"/>
          <w:sz w:val="19"/>
        </w:rPr>
        <w:t>txtHoraIni</w:t>
      </w:r>
      <w:r>
        <w:t xml:space="preserve"> fica </w:t>
      </w:r>
      <w:r>
        <w:rPr>
          <w:b/>
        </w:rPr>
        <w:t>bloqueado</w:t>
      </w:r>
      <w:r>
        <w:t xml:space="preserve"> (</w:t>
      </w:r>
      <w:r>
        <w:rPr>
          <w:rFonts w:ascii="Consolas" w:hAnsi="Consolas"/>
          <w:sz w:val="19"/>
        </w:rPr>
        <w:t>DisplayMode.Disabled</w:t>
      </w:r>
      <w:r>
        <w:t>) quando há escala (</w:t>
      </w:r>
      <w:r>
        <w:rPr>
          <w:rFonts w:ascii="Consolas" w:hAnsi="Consolas"/>
          <w:sz w:val="19"/>
        </w:rPr>
        <w:t>!IsBlank(varSaida)</w:t>
      </w:r>
      <w:r>
        <w:t>).</w:t>
      </w:r>
    </w:p>
    <w:p>
      <w:pPr>
        <w:pStyle w:val="ListBullet"/>
      </w:pPr>
      <w:r>
        <w:t xml:space="preserve">Card "Escala atual": </w:t>
      </w:r>
      <w:r>
        <w:rPr>
          <w:rFonts w:ascii="Consolas" w:hAnsi="Consolas"/>
          <w:sz w:val="19"/>
        </w:rPr>
        <w:t>"Entrada " &amp; ctxEntrada &amp; " · Saída " &amp; ctxSaida &amp; " · " &amp; varColab.cr_turma</w:t>
      </w:r>
      <w:r>
        <w:t>.</w:t>
      </w:r>
    </w:p>
    <w:p>
      <w:pPr>
        <w:pStyle w:val="Heading2"/>
      </w:pPr>
      <w:r>
        <w:t>6.4 Total de horas e validação (≤ 2h e "só após a saída")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total = (fim - ini) em horas, com virada de meia-noite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Set(varTotal,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With(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{ mi: Value(Left(ctxHoraIni,2))*60 + Value(Right(ctxHoraIni,2)),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mf: Value(Left(ctxHoraFim,2))*60 + Value(Right(ctxHoraFim,2))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Round( Mod(mf - mi + 1440, 1440) / 60, 2)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Set(varExcede, varTotal &gt; 2 || varTotal &lt;= 0);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regra "só após a saída": a hora inicial precisa ser a saída da escala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Set(varInicioInvalido, !IsBlank(varSaida) &amp;&amp; ctxHoraIni &lt;&gt; varSaida);</w:t>
      </w:r>
    </w:p>
    <w:p/>
    <w:p>
      <w:pPr>
        <w:pStyle w:val="Heading2"/>
      </w:pPr>
      <w:r>
        <w:t>6.5 Bloqueio de 24h por rejeição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Set(varBloqueio24h,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!IsBlank(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LookUp(SolicitacaoHE,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 = ctxMatricula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cr_status = 'StatusHE'.'Rejeitada'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cr_data_decisao &gt; (Now() - 1)   // 1 = 24h em Power Fx (dias)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/>
    <w:p>
      <w:pPr>
        <w:pStyle w:val="Heading2"/>
      </w:pPr>
      <w:r>
        <w:t>6.6 Prevenção de sobreposição (mesma matrícula/data/horário)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Set(varConflito,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CountRows(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Filter(SolicitacaoHE,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 = ctxMatricula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cr_data = dpData.SelectedDate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cr_status in ["Pendente Supervisor","Pendente Gerência","Aprovada"]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ctxHoraIni &lt; cr_hora_final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&amp;&amp; ctxHoraFim &gt; cr_hora_inicial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 &gt; 0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/>
    <w:p>
      <w:pPr>
        <w:pStyle w:val="Heading2"/>
      </w:pPr>
      <w:r>
        <w:t>6.7 Botão "Enviar" — criar a solicitação (com fluxo de aprovação)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If(varExcede, Notify("Limite de 2h ou horário inválido.", NotificationType.Error),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varBloqueio24h, Notify("Colaborador bloqueado por rejeição nas últimas 24h.", NotificationType.Error),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varConflito, Notify("Já existe solicitação nesse horário para a matrícula.", NotificationType.Error),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varInicioInvalido, Notify("A HE deve iniciar no horário de saída da escala.", NotificationType.Error),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// OK -&gt; criar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Patch(SolicitacaoHE, Defaults(SolicitacaoHE),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cr_numero: "HE-" &amp; Text(Now(),"[$-en]yyyymmddhhmmss") &amp; "-"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Upper(Right("000" &amp; Text(RandBetween(0,65535),"[$-en]"), 4)),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cr_colaborador: ctxColaborador,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cr_matricula: ctxMatricula,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cr_setor: ctxSetor,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cr_turno: Switch(ctxTurno,"T1",'Turno'.T1,"T2",'Turno'.T2,"T3",'Turno'.T3,'Turno'.ADM),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cr_data: dpData.SelectedDate,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cr_hora_inicial: ctxHoraIni,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cr_hora_final: ctxHoraFim,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cr_total_horas: varTotal,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cr_motivo: txtMotivo.Text,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cr_observacoes: txtObs.Text,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cr_area: Switch(ctxAreaSolic,"PKCG",'Área'.PKCG,'Área'.I2M),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cr_gestor_papel: Switch(varPapel,"Supervisor",'Papel'.Supervisor,"Gerência",'Papel'.Gerência,'Papel'.Coordenador),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cr_solicitante: varPerfil,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// FLUXO: coordenador -&gt; Supervisor; supervisor/gerência -&gt; Gerência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cr_status: If(varPapel = "Coordenador",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'StatusHE'.'Pendente Supervisor',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'StatusHE'.'Pendente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Notify("Solicitação enviada!", NotificationType.Success);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Navigate(scrMinhas)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/>
    <w:p>
      <w:pPr>
        <w:pStyle w:val="Heading2"/>
      </w:pPr>
      <w:r>
        <w:t>6.8 Aprovar / Rejeitar (tela Aprovações)</w:t>
      </w:r>
    </w:p>
    <w:p>
      <w:r>
        <w:t>Fila filtrada por papel: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galObras.Items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Filter(SolicitacaoHE,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cr_status = If(varPapel="Supervisor",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'StatusHE'.'Pendente Supervisor',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'StatusHE'.'Pendente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(varArea = "ALL" || Text(cr_area) = varArea)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</w:t>
      </w:r>
    </w:p>
    <w:p/>
    <w:p>
      <w:r>
        <w:t xml:space="preserve">Botão </w:t>
      </w:r>
      <w:r>
        <w:rPr>
          <w:b/>
        </w:rPr>
        <w:t>Aprovar</w:t>
      </w:r>
      <w:r>
        <w:t>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Patch(SolicitacaoHE, galFila.Selected,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If(varPapel = "Supervisor",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// supervisor aprova -&gt; segue para gerência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{ cr_status: 'StatusHE'.'Pendente Gerência',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cr_supervisor: varPerfil,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cr_data_decisao: Now()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// gerência aprova -&gt; final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{ cr_status: 'StatusHE'.Aprovada,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cr_gerente: varPerfil,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cr_obs_gerencia: txtObsGer.Text,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cr_data_decisao: Now()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Notify("Solicitação aprovada.", NotificationType.Success);</w:t>
      </w:r>
    </w:p>
    <w:p/>
    <w:p>
      <w:r>
        <w:t xml:space="preserve">Botão </w:t>
      </w:r>
      <w:r>
        <w:rPr>
          <w:b/>
        </w:rPr>
        <w:t>Rejeitar</w:t>
      </w:r>
      <w:r>
        <w:t xml:space="preserve"> (dispara o bloqueio de 24h automaticamente pela regra 6.5):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Patch(SolicitacaoHE, galFila.Selected,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{ cr_status: 'StatusHE'.Rejeitada,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cr_data_decisao: Now(),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cr_rejeitada_em: Now(),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cr_obs_gerencia: txtObsGer.Text,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cr_gerente: If(varPapel="Gerência", varPerfil, galFila.Selected.cr_gerente),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cr_supervisor: If(varPapel="Supervisor", varPerfil, galFila.Selected.cr_supervisor)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/>
    <w:p>
      <w:pPr>
        <w:pStyle w:val="Heading2"/>
      </w:pPr>
      <w:r>
        <w:t>6.9 Solicitação em Massa (HE por escala de cada colaborador)</w:t>
      </w:r>
    </w:p>
    <w:p>
      <w:r>
        <w:t xml:space="preserve">Galeria </w:t>
      </w:r>
      <w:r>
        <w:rPr>
          <w:rFonts w:ascii="Consolas" w:hAnsi="Consolas"/>
          <w:sz w:val="19"/>
        </w:rPr>
        <w:t>galColab</w:t>
      </w:r>
      <w:r>
        <w:t xml:space="preserve"> com </w:t>
      </w:r>
      <w:r>
        <w:rPr>
          <w:b/>
        </w:rPr>
        <w:t>checkbox</w:t>
      </w:r>
      <w:r>
        <w:t xml:space="preserve"> e coleção de selecionados </w:t>
      </w:r>
      <w:r>
        <w:rPr>
          <w:rFonts w:ascii="Consolas" w:hAnsi="Consolas"/>
          <w:sz w:val="19"/>
        </w:rPr>
        <w:t>colSelecionados</w:t>
      </w:r>
      <w:r>
        <w:t>.</w:t>
      </w:r>
    </w:p>
    <w:p>
      <w:r>
        <w:t xml:space="preserve">Ao enviar, use </w:t>
      </w:r>
      <w:r>
        <w:rPr>
          <w:b/>
        </w:rPr>
        <w:t>ForAll + Patch</w:t>
      </w:r>
      <w:r>
        <w:t xml:space="preserve"> calculando por colaborador: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duração escolhida (0.5/1/1.5/2) em ddDuracao.Selected.Value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ForAll(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colSelecionados As c,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If( IsBlank(c.cr_saida),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false,  // sem escala -&gt; pula (registre em colFalhas se quiser)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Patch(SolicitacaoHE, Defaults(SolicitacaoHE),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cr_numero: "HE-" &amp; Text(Now(),"[$-en]yyyymmddhhmmss") &amp; "-" &amp;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Upper(Right("000" &amp; Text(RandBetween(0,65535),""),4)),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cr_colaborador: c.cr_nome,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cr_matricula: c.cr_matricula,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cr_setor: c.cr_setor,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cr_turno: c.cr_turno,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cr_data: dpDataMassa.SelectedDate,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cr_hora_inicial: c.cr_saida,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cr_hora_final: With(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{ m: Mod(Value(Left(c.cr_saida,2))*60 + Value(Right(c.cr_saida,2))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         + ddDuracao.Selected.Value*60, 1440) },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    Text(Int(m/60),"00") &amp; ":" &amp; Text(Mod(m,60),"00")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cr_total_horas: ddDuracao.Selected.Value,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cr_motivo: txtMotivoMassa.Text,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cr_area: c.cr_area,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cr_gestor_papel: Switch(varPapel,"Supervisor",'Papel'.Supervisor,"Gerência",'Papel'.Gerência,'Papel'.Coordenador),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cr_solicitante: varPerfil,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  cr_status: If(varPapel="Coordenador",'StatusHE'.'Pendente Supervisor','StatusHE'.'Pendente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  }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);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Notify("Solicitações em massa criadas.", NotificationType.Success);</w:t>
      </w:r>
    </w:p>
    <w:p/>
    <w:p>
      <w:pPr>
        <w:ind w:left="288"/>
      </w:pPr>
      <w:r>
        <w:rPr>
          <w:i/>
          <w:color w:val="555555"/>
        </w:rPr>
        <w:t xml:space="preserve">Cada colaborador recebe HE </w:t>
      </w:r>
      <w:r>
        <w:rPr>
          <w:b/>
          <w:i/>
          <w:color w:val="555555"/>
        </w:rPr>
        <w:t>iniciando na própria saída</w:t>
      </w:r>
      <w:r>
        <w:rPr>
          <w:i/>
          <w:color w:val="555555"/>
        </w:rPr>
        <w:t>, exatamente como no app atual (ex.: um sai 14:10 → 14:10–16:10; outro 22:10 → 22:10–00:10).</w:t>
      </w:r>
    </w:p>
    <w:p>
      <w:pPr>
        <w:pStyle w:val="Heading2"/>
      </w:pPr>
      <w:r>
        <w:t>6.10 KPIs do Dashboard (exemplos)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Pendentes p/ meu papel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CountRows(Filter(SolicitacaoHE,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cr_status = If(varPapel="Supervisor",'StatusHE'.'Pendente Supervisor','StatusHE'.'Pendente Gerência')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&amp;&amp; (varArea="ALL" || Text(cr_area)=varArea)))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// Aprovadas hoje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CountRows(Filter(SolicitacaoHE, cr_status='StatusHE'.Aprovada &amp;&amp; DateValue(cr_data_decisao)=Today()))</w:t>
      </w:r>
    </w:p>
    <w:p/>
    <w:p>
      <w:pPr>
        <w:pStyle w:val="Heading1"/>
      </w:pPr>
      <w:r>
        <w:t>7. Power Automate (fluxos)</w:t>
      </w:r>
    </w:p>
    <w:p>
      <w:pPr>
        <w:pStyle w:val="ListNumber"/>
      </w:pPr>
      <w:r/>
      <w:r>
        <w:rPr>
          <w:b/>
        </w:rPr>
        <w:t>Notificar aprovador</w:t>
      </w:r>
      <w:r>
        <w:t xml:space="preserve"> (gatilho: *When a row is added* em </w:t>
      </w:r>
      <w:r>
        <w:rPr>
          <w:rFonts w:ascii="Consolas" w:hAnsi="Consolas"/>
          <w:sz w:val="19"/>
        </w:rPr>
        <w:t>SolicitacaoHE</w:t>
      </w:r>
      <w:r>
        <w:t>)</w:t>
      </w:r>
    </w:p>
    <w:p>
      <w:pPr>
        <w:pStyle w:val="ListBullet"/>
      </w:pPr>
      <w:r>
        <w:t xml:space="preserve">Se </w:t>
      </w:r>
      <w:r>
        <w:rPr>
          <w:rFonts w:ascii="Consolas" w:hAnsi="Consolas"/>
          <w:sz w:val="19"/>
        </w:rPr>
        <w:t>Status = Pendente Supervisor</w:t>
      </w:r>
      <w:r>
        <w:t xml:space="preserve"> → e-mail/Teams aos Supervisores da Área.</w:t>
      </w:r>
    </w:p>
    <w:p>
      <w:pPr>
        <w:pStyle w:val="ListBullet"/>
      </w:pPr>
      <w:r>
        <w:t xml:space="preserve">Se </w:t>
      </w:r>
      <w:r>
        <w:rPr>
          <w:rFonts w:ascii="Consolas" w:hAnsi="Consolas"/>
          <w:sz w:val="19"/>
        </w:rPr>
        <w:t>Status = Pendente Gerência</w:t>
      </w:r>
      <w:r>
        <w:t xml:space="preserve"> → e-mail/Teams à Gerência.</w:t>
      </w:r>
    </w:p>
    <w:p>
      <w:pPr>
        <w:pStyle w:val="ListNumber"/>
      </w:pPr>
      <w:r/>
      <w:r>
        <w:rPr>
          <w:b/>
        </w:rPr>
        <w:t>Notificar decisão</w:t>
      </w:r>
      <w:r>
        <w:t xml:space="preserve"> (gatilho: *When a row is modified*, filtro </w:t>
      </w:r>
      <w:r>
        <w:rPr>
          <w:rFonts w:ascii="Consolas" w:hAnsi="Consolas"/>
          <w:sz w:val="19"/>
        </w:rPr>
        <w:t>Status in (Aprovada, Rejeitada)</w:t>
      </w:r>
      <w:r>
        <w:t>) → e-mail ao solicitante (substitui o Resend).</w:t>
      </w:r>
    </w:p>
    <w:p>
      <w:pPr>
        <w:pStyle w:val="ListNumber"/>
      </w:pPr>
      <w:r/>
      <w:r>
        <w:rPr>
          <w:b/>
        </w:rPr>
        <w:t>Retenção/limpeza</w:t>
      </w:r>
      <w:r>
        <w:t xml:space="preserve"> (agendado) → arquivar/excluir solicitações antigas (equivale ao </w:t>
      </w:r>
      <w:r>
        <w:rPr>
          <w:rFonts w:ascii="Consolas" w:hAnsi="Consolas"/>
          <w:sz w:val="19"/>
        </w:rPr>
        <w:t>retention_policy</w:t>
      </w:r>
      <w:r>
        <w:t>).</w:t>
      </w:r>
    </w:p>
    <w:p>
      <w:pPr>
        <w:pStyle w:val="ListNumber"/>
      </w:pPr>
      <w:r>
        <w:t xml:space="preserve">*(Opcional)* </w:t>
      </w:r>
      <w:r>
        <w:rPr>
          <w:b/>
        </w:rPr>
        <w:t>ADP</w:t>
      </w:r>
      <w:r>
        <w:t xml:space="preserve"> → fluxo placeholder que consulta um serviço de ponto real quando existir (hoje é mock no app).</w:t>
      </w:r>
    </w:p>
    <w:p>
      <w:pPr>
        <w:ind w:left="288"/>
      </w:pPr>
      <w:r>
        <w:rPr>
          <w:i/>
          <w:color w:val="555555"/>
        </w:rPr>
        <w:t xml:space="preserve">Conectores usados: </w:t>
      </w:r>
      <w:r>
        <w:rPr>
          <w:b/>
          <w:i/>
          <w:color w:val="555555"/>
        </w:rPr>
        <w:t>Microsoft Dataverse</w:t>
      </w:r>
      <w:r>
        <w:rPr>
          <w:i/>
          <w:color w:val="555555"/>
        </w:rPr>
        <w:t xml:space="preserve">, </w:t>
      </w:r>
      <w:r>
        <w:rPr>
          <w:b/>
          <w:i/>
          <w:color w:val="555555"/>
        </w:rPr>
        <w:t>Office 365 Outlook</w:t>
      </w:r>
      <w:r>
        <w:rPr>
          <w:i/>
          <w:color w:val="555555"/>
        </w:rPr>
        <w:t xml:space="preserve"> (e-mail), </w:t>
      </w:r>
      <w:r>
        <w:rPr>
          <w:b/>
          <w:i/>
          <w:color w:val="555555"/>
        </w:rPr>
        <w:t>Microsoft Teams</w:t>
      </w:r>
      <w:r>
        <w:rPr>
          <w:i/>
          <w:color w:val="555555"/>
        </w:rPr>
        <w:t xml:space="preserve"> (mensagem/adaptive card), </w:t>
      </w:r>
      <w:r>
        <w:rPr>
          <w:b/>
          <w:i/>
          <w:color w:val="555555"/>
        </w:rPr>
        <w:t>Office 365 Users</w:t>
      </w:r>
      <w:r>
        <w:rPr>
          <w:i/>
          <w:color w:val="555555"/>
        </w:rPr>
        <w:t xml:space="preserve"> (achar aprovadores por papel/área).</w:t>
      </w:r>
    </w:p>
    <w:p>
      <w:pPr>
        <w:pStyle w:val="Heading1"/>
      </w:pPr>
      <w:r>
        <w:t>8. Tema / Branding DHL</w:t>
      </w:r>
    </w:p>
    <w:p>
      <w:pPr>
        <w:pStyle w:val="ListBullet"/>
      </w:pPr>
      <w:r/>
      <w:r>
        <w:rPr>
          <w:b/>
        </w:rPr>
        <w:t>Cores</w:t>
      </w:r>
      <w:r>
        <w:t xml:space="preserve">: Amarelo </w:t>
      </w:r>
      <w:r>
        <w:rPr>
          <w:rFonts w:ascii="Consolas" w:hAnsi="Consolas"/>
          <w:sz w:val="19"/>
        </w:rPr>
        <w:t>#FFCC00</w:t>
      </w:r>
      <w:r>
        <w:t xml:space="preserve"> (primária/realces), Vermelho </w:t>
      </w:r>
      <w:r>
        <w:rPr>
          <w:rFonts w:ascii="Consolas" w:hAnsi="Consolas"/>
          <w:sz w:val="19"/>
        </w:rPr>
        <w:t>#D40511</w:t>
      </w:r>
      <w:r>
        <w:t xml:space="preserve"> (ações/erros), textos slate escuros.</w:t>
      </w:r>
    </w:p>
    <w:p>
      <w:pPr>
        <w:pStyle w:val="ListBullet"/>
      </w:pPr>
      <w:r>
        <w:t xml:space="preserve">Configure o </w:t>
      </w:r>
      <w:r>
        <w:rPr>
          <w:b/>
        </w:rPr>
        <w:t>Theme</w:t>
      </w:r>
      <w:r>
        <w:t xml:space="preserve"> do Canvas App (App.Formulas ou </w:t>
      </w:r>
      <w:r>
        <w:rPr>
          <w:rFonts w:ascii="Consolas" w:hAnsi="Consolas"/>
          <w:sz w:val="19"/>
        </w:rPr>
        <w:t>Set(varTheme, {...})</w:t>
      </w:r>
      <w:r>
        <w:t>) e reutilize: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Set(varTheme, {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amarelo: ColorValue("#FFCC00"),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vermelho: ColorValue("#D40511"),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texto: ColorValue("#0F172A"),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 xml:space="preserve">    fundo: ColorValue("#FFFFFF")</w:t>
      </w:r>
    </w:p>
    <w:p>
      <w:pPr>
        <w:spacing w:after="0" w:before="0"/>
        <w:ind w:left="216"/>
        <w:shd w:val="clear" w:fill="F2F3F5"/>
      </w:pPr>
      <w:r>
        <w:rPr>
          <w:rFonts w:ascii="Consolas" w:hAnsi="Consolas" w:cs="Consolas"/>
          <w:sz w:val="18"/>
        </w:rPr>
        <w:t>});</w:t>
      </w:r>
    </w:p>
    <w:p/>
    <w:p>
      <w:pPr>
        <w:pStyle w:val="ListBullet"/>
      </w:pPr>
      <w:r>
        <w:t>Botão primário: preenchimento vermelho, texto branco, bordas arredondadas. Cabeçalho com faixa amarela + logo SmartTime.</w:t>
      </w:r>
    </w:p>
    <w:p>
      <w:pPr>
        <w:pStyle w:val="ListBullet"/>
      </w:pPr>
      <w:r>
        <w:t>Ícones: use a biblioteca de ícones do Power Apps (evite emojis), coerente com o app atual.</w:t>
      </w:r>
    </w:p>
    <w:p>
      <w:pPr>
        <w:pStyle w:val="Heading1"/>
      </w:pPr>
      <w:r>
        <w:t>9. Passo a passo de implementação (ordem recomendada)</w:t>
      </w:r>
    </w:p>
    <w:p>
      <w:pPr>
        <w:pStyle w:val="ListNumber"/>
      </w:pPr>
      <w:r>
        <w:t xml:space="preserve">Criar </w:t>
      </w:r>
      <w:r>
        <w:rPr>
          <w:b/>
        </w:rPr>
        <w:t>ambiente</w:t>
      </w:r>
      <w:r>
        <w:t xml:space="preserve"> com Dataverse (Power Platform admin).</w:t>
      </w:r>
    </w:p>
    <w:p>
      <w:pPr>
        <w:pStyle w:val="ListNumber"/>
      </w:pPr>
      <w:r>
        <w:t xml:space="preserve">Criar as </w:t>
      </w:r>
      <w:r>
        <w:rPr>
          <w:b/>
        </w:rPr>
        <w:t>Choices</w:t>
      </w:r>
      <w:r>
        <w:t xml:space="preserve"> (Papel, Área, Turno, StatusHE).</w:t>
      </w:r>
    </w:p>
    <w:p>
      <w:pPr>
        <w:pStyle w:val="ListNumber"/>
      </w:pPr>
      <w:r>
        <w:t xml:space="preserve">Criar tabelas </w:t>
      </w:r>
      <w:r>
        <w:rPr>
          <w:b/>
        </w:rPr>
        <w:t>Perfil</w:t>
      </w:r>
      <w:r>
        <w:t xml:space="preserve">, </w:t>
      </w:r>
      <w:r>
        <w:rPr>
          <w:b/>
        </w:rPr>
        <w:t>Colaborador</w:t>
      </w:r>
      <w:r>
        <w:t xml:space="preserve"> (com Alternate Key na Matrícula), </w:t>
      </w:r>
      <w:r>
        <w:rPr>
          <w:b/>
        </w:rPr>
        <w:t>SolicitacaoHE</w:t>
      </w:r>
      <w:r>
        <w:t>.</w:t>
      </w:r>
    </w:p>
    <w:p>
      <w:pPr>
        <w:pStyle w:val="ListNumber"/>
      </w:pPr>
      <w:r>
        <w:t xml:space="preserve">Rodar o </w:t>
      </w:r>
      <w:r>
        <w:rPr>
          <w:b/>
        </w:rPr>
        <w:t>Dataflow</w:t>
      </w:r>
      <w:r>
        <w:t xml:space="preserve"> de importação da planilha → popular </w:t>
      </w:r>
      <w:r>
        <w:rPr>
          <w:rFonts w:ascii="Consolas" w:hAnsi="Consolas"/>
          <w:sz w:val="19"/>
        </w:rPr>
        <w:t>Colaborador</w:t>
      </w:r>
      <w:r>
        <w:t>.</w:t>
      </w:r>
    </w:p>
    <w:p>
      <w:pPr>
        <w:pStyle w:val="ListNumber"/>
      </w:pPr>
      <w:r>
        <w:t xml:space="preserve">Cadastrar os </w:t>
      </w:r>
      <w:r>
        <w:rPr>
          <w:b/>
        </w:rPr>
        <w:t>Perfis</w:t>
      </w:r>
      <w:r>
        <w:t xml:space="preserve"> (você + contas de teste) com papel/área.</w:t>
      </w:r>
    </w:p>
    <w:p>
      <w:pPr>
        <w:pStyle w:val="ListNumber"/>
      </w:pPr>
      <w:r>
        <w:t xml:space="preserve">Criar o </w:t>
      </w:r>
      <w:r>
        <w:rPr>
          <w:b/>
        </w:rPr>
        <w:t>Canvas App</w:t>
      </w:r>
      <w:r>
        <w:t>, adicionar as tabelas como fontes de dados.</w:t>
      </w:r>
    </w:p>
    <w:p>
      <w:pPr>
        <w:pStyle w:val="ListNumber"/>
      </w:pPr>
      <w:r>
        <w:t xml:space="preserve">Montar </w:t>
      </w:r>
      <w:r>
        <w:rPr>
          <w:rFonts w:ascii="Consolas" w:hAnsi="Consolas"/>
          <w:sz w:val="19"/>
        </w:rPr>
        <w:t>App.OnStart</w:t>
      </w:r>
      <w:r>
        <w:t xml:space="preserve"> (seção 6.1) e o </w:t>
      </w:r>
      <w:r>
        <w:rPr>
          <w:b/>
        </w:rPr>
        <w:t>tema</w:t>
      </w:r>
      <w:r>
        <w:t xml:space="preserve"> (seção 8).</w:t>
      </w:r>
    </w:p>
    <w:p>
      <w:pPr>
        <w:pStyle w:val="ListNumber"/>
      </w:pPr>
      <w:r>
        <w:t>Construir telas na ordem: Login → Dashboard → Nova → Massa → Minhas → Aprovações → Detalhe → Admin.</w:t>
      </w:r>
    </w:p>
    <w:p>
      <w:pPr>
        <w:pStyle w:val="ListNumber"/>
      </w:pPr>
      <w:r>
        <w:t xml:space="preserve">Implementar as </w:t>
      </w:r>
      <w:r>
        <w:rPr>
          <w:b/>
        </w:rPr>
        <w:t>fórmulas Power Fx</w:t>
      </w:r>
      <w:r>
        <w:t xml:space="preserve"> (seção 6) em cada controle.</w:t>
      </w:r>
    </w:p>
    <w:p>
      <w:pPr>
        <w:pStyle w:val="ListNumber"/>
      </w:pPr>
      <w:r>
        <w:t xml:space="preserve">Criar os </w:t>
      </w:r>
      <w:r>
        <w:rPr>
          <w:b/>
        </w:rPr>
        <w:t>fluxos Power Automate</w:t>
      </w:r>
      <w:r>
        <w:t xml:space="preserve"> (seção 7).</w:t>
      </w:r>
    </w:p>
    <w:p>
      <w:pPr>
        <w:pStyle w:val="ListNumber"/>
      </w:pPr>
      <w:r>
        <w:t xml:space="preserve">Aplicar </w:t>
      </w:r>
      <w:r>
        <w:rPr>
          <w:b/>
        </w:rPr>
        <w:t>Security Roles</w:t>
      </w:r>
      <w:r>
        <w:t xml:space="preserve"> no Dataverse conforme papéis.</w:t>
      </w:r>
    </w:p>
    <w:p>
      <w:pPr>
        <w:pStyle w:val="ListNumber"/>
      </w:pPr>
      <w:r>
        <w:t>Testar os fluxos: criar (coordenador) → aprovar (supervisor) → aprovar (gerência); rejeição + bloqueio 24h; massa por escala; gerência criando/aprovando a própria HE.</w:t>
      </w:r>
    </w:p>
    <w:p>
      <w:pPr>
        <w:pStyle w:val="ListNumber"/>
      </w:pPr>
      <w:r/>
      <w:r>
        <w:rPr>
          <w:b/>
        </w:rPr>
        <w:t>Publicar</w:t>
      </w:r>
      <w:r>
        <w:t xml:space="preserve"> e compartilhar o app com os grupos Entra corretos.</w:t>
      </w:r>
    </w:p>
    <w:p>
      <w:pPr>
        <w:pStyle w:val="Heading1"/>
      </w:pPr>
      <w:r>
        <w:t>10. Mapa de paridade (app atual → Power Apps)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Funcionalidade (SmartTime React)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Como fica no Power Apps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Login por e-mail/senha + área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Login Entra automático + Perfil (papel/área)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RBAC 3 níveis + admin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Choice Papel + Security Roles + visibilidade Power Fx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Fluxo Coordenador→Supervisor→Gerência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cr_status + fórmulas de Aprovar/Rejeitar (6.7/6.8)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Supervisor cria → vai p/ Gerência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If(varPapel&lt;&gt;"Coordenador", Pendente Gerência)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Gerência cria + aprova própria HE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Massa/Nova liberadas p/ Gerência; ela aprova em Aprovações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Limite de 2h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varExcede (6.4) + validação no Patch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HE só após a saída (bater o ponto)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ctxHoraIni = cr_saida, campo bloqueado, varInicioInvalido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Solicitação em massa por escala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ForAll calculando saída de cada colaborador (6.9)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Bloqueio de 24h por rejeição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varBloqueio24h (6.5)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Prevenção de sobreposição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varConflito (6.6)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Número da solicitação HE-...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fórmula de cr_numero (6.7)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Anexos/comprovantes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Anexos nativos do Dataverse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E-mails (Resend)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Power Automate + Outlook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Notificações push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Notificações Power Apps / Teams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Categorização por IA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Removida (não recriar)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Ponto ADP (mock)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Fluxo placeholder (conector custom futuro)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Exportar PDF/Excel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Download/PDF via Power Automate (Word/HTML→PDF) ou "Export to Excel" nativo</w:t>
            </w:r>
          </w:p>
        </w:tc>
      </w:tr>
    </w:tbl>
    <w:p/>
    <w:p>
      <w:pPr>
        <w:pStyle w:val="Heading2"/>
      </w:pPr>
      <w:r>
        <w:t>Observações finais</w:t>
      </w:r>
    </w:p>
    <w:p>
      <w:pPr>
        <w:pStyle w:val="ListBullet"/>
      </w:pPr>
      <w:r>
        <w:t xml:space="preserve">Este blueprint é </w:t>
      </w:r>
      <w:r>
        <w:rPr>
          <w:b/>
        </w:rPr>
        <w:t>portável</w:t>
      </w:r>
      <w:r>
        <w:t>: nomes lógicos (</w:t>
      </w:r>
      <w:r>
        <w:rPr>
          <w:rFonts w:ascii="Consolas" w:hAnsi="Consolas"/>
          <w:sz w:val="19"/>
        </w:rPr>
        <w:t>cr_*</w:t>
      </w:r>
      <w:r>
        <w:t>) usam o prefixo padrão de publisher — ajuste ao prefixo do seu ambiente.</w:t>
      </w:r>
    </w:p>
    <w:p>
      <w:pPr>
        <w:pStyle w:val="ListBullet"/>
      </w:pPr>
      <w:r>
        <w:t>As fórmulas Power Fx foram escritas fiéis às regras do backend atual (status, fluxo, 2h, HE após saída, bloqueio 24h, número da HE, massa por escala).</w:t>
      </w:r>
    </w:p>
    <w:p>
      <w:pPr>
        <w:pStyle w:val="ListBullet"/>
      </w:pPr>
      <w:r>
        <w:t xml:space="preserve">A categorização por IA foi </w:t>
      </w:r>
      <w:r>
        <w:rPr>
          <w:b/>
        </w:rPr>
        <w:t>descontinuada</w:t>
      </w:r>
      <w:r>
        <w:t xml:space="preserve"> no app atual e </w:t>
      </w:r>
      <w:r>
        <w:rPr>
          <w:b/>
        </w:rPr>
        <w:t>não</w:t>
      </w:r>
      <w:r>
        <w:t xml:space="preserve"> deve ser recriada.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