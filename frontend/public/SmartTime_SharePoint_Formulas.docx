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SmartTime!</w:t>
      </w:r>
    </w:p>
    <w:p>
      <w:r>
        <w:rPr>
          <w:b/>
          <w:color w:val="D40511"/>
          <w:sz w:val="28"/>
        </w:rPr>
        <w:t>Fórmulas Power Fx — Versão SharePoint (SmartUs-HE / Colaboradores / Perfis)</w:t>
      </w:r>
    </w:p>
    <w:p>
      <w:r>
        <w:rPr>
          <w:sz w:val="20"/>
        </w:rPr>
        <w:t>Canvas App (DHL) usando listas do SharePoint. Filtro por Setor; bloqueio de colaborador afastado; HE após a saída; limite 2h; bloqueio 24h; massa por escala.</w:t>
      </w:r>
    </w:p>
    <w:p/>
    <w:p>
      <w:pPr>
        <w:pStyle w:val="Title"/>
      </w:pPr>
      <w:r>
        <w:t>SmartTime! — Fórmulas Power Fx (versão SHAREPOINT)</w:t>
      </w:r>
    </w:p>
    <w:p>
      <w:r>
        <w:t>Blocos prontos para colar no Canvas App usando as listas do SharePoint:</w:t>
      </w:r>
    </w:p>
    <w:p>
      <w:r/>
      <w:r>
        <w:rPr>
          <w:b/>
        </w:rPr>
        <w:t>`SmartUs-HE`</w:t>
      </w:r>
      <w:r>
        <w:t xml:space="preserve">, </w:t>
      </w:r>
      <w:r>
        <w:rPr>
          <w:b/>
        </w:rPr>
        <w:t>`SmartUs-Colaboradores`</w:t>
      </w:r>
      <w:r>
        <w:t xml:space="preserve">, </w:t>
      </w:r>
      <w:r>
        <w:rPr>
          <w:b/>
        </w:rPr>
        <w:t>`SmartUs-Perfis`</w:t>
      </w:r>
      <w:r>
        <w:t>.</w:t>
      </w:r>
    </w:p>
    <w:p>
      <w:r>
        <w:t xml:space="preserve">Filtro por </w:t>
      </w:r>
      <w:r>
        <w:rPr>
          <w:b/>
        </w:rPr>
        <w:t>Setor</w:t>
      </w:r>
      <w:r>
        <w:t xml:space="preserve"> (campo </w:t>
      </w:r>
      <w:r>
        <w:rPr>
          <w:rFonts w:ascii="Consolas" w:hAnsi="Consolas"/>
          <w:sz w:val="19"/>
        </w:rPr>
        <w:t>Area</w:t>
      </w:r>
      <w:r>
        <w:t xml:space="preserve">). </w:t>
      </w:r>
      <w:r>
        <w:rPr>
          <w:b/>
        </w:rPr>
        <w:t>Colaborador afastado (`Ativo &lt;&gt; "Sim"`) é bloqueado.</w:t>
      </w:r>
      <w:r/>
    </w:p>
    <w:p>
      <w:pPr>
        <w:pStyle w:val="Heading1"/>
      </w:pPr>
      <w:r>
        <w:t>⚠️ Leia antes (3 observações de SharePoint)</w:t>
      </w:r>
    </w:p>
    <w:p>
      <w:pPr>
        <w:pStyle w:val="ListNumber"/>
      </w:pPr>
      <w:r/>
      <w:r>
        <w:rPr>
          <w:b/>
        </w:rPr>
        <w:t>Coluna "Título"</w:t>
      </w:r>
      <w:r>
        <w:t>: cada lista tem a coluna obrigatória *Título*. Usamos:</w:t>
      </w:r>
    </w:p>
    <w:p>
      <w:pPr>
        <w:pStyle w:val="ListBullet"/>
      </w:pPr>
      <w:r/>
      <w:r>
        <w:rPr>
          <w:rFonts w:ascii="Consolas" w:hAnsi="Consolas"/>
          <w:sz w:val="19"/>
        </w:rPr>
        <w:t>SmartUs-HE</w:t>
      </w:r>
      <w:r>
        <w:t xml:space="preserve"> → Título = </w:t>
      </w:r>
      <w:r>
        <w:rPr>
          <w:b/>
        </w:rPr>
        <w:t>Numero</w:t>
      </w:r>
      <w:r>
        <w:t xml:space="preserve"> (no Patch usamos </w:t>
      </w:r>
      <w:r>
        <w:rPr>
          <w:rFonts w:ascii="Consolas" w:hAnsi="Consolas"/>
          <w:sz w:val="19"/>
        </w:rPr>
        <w:t>Title:</w:t>
      </w:r>
      <w:r>
        <w:t>)</w:t>
      </w:r>
    </w:p>
    <w:p>
      <w:pPr>
        <w:pStyle w:val="ListBullet"/>
      </w:pPr>
      <w:r/>
      <w:r>
        <w:rPr>
          <w:rFonts w:ascii="Consolas" w:hAnsi="Consolas"/>
          <w:sz w:val="19"/>
        </w:rPr>
        <w:t>SmartUs-Colaboradores</w:t>
      </w:r>
      <w:r>
        <w:t xml:space="preserve"> → Título = </w:t>
      </w:r>
      <w:r>
        <w:rPr>
          <w:b/>
        </w:rPr>
        <w:t>Matricula</w:t>
      </w:r>
      <w:r/>
    </w:p>
    <w:p>
      <w:pPr>
        <w:pStyle w:val="ListBullet"/>
      </w:pPr>
      <w:r/>
      <w:r>
        <w:rPr>
          <w:rFonts w:ascii="Consolas" w:hAnsi="Consolas"/>
          <w:sz w:val="19"/>
        </w:rPr>
        <w:t>SmartUs-Perfis</w:t>
      </w:r>
      <w:r>
        <w:t xml:space="preserve"> → Título = </w:t>
      </w:r>
      <w:r>
        <w:rPr>
          <w:b/>
        </w:rPr>
        <w:t>Nome</w:t>
      </w:r>
      <w:r/>
    </w:p>
    <w:p>
      <w:r>
        <w:t xml:space="preserve">   &gt; Se em alguma fórmula o </w:t>
      </w:r>
      <w:r>
        <w:rPr>
          <w:rFonts w:ascii="Consolas" w:hAnsi="Consolas"/>
          <w:sz w:val="19"/>
        </w:rPr>
        <w:t>.Matricula</w:t>
      </w:r>
      <w:r>
        <w:t>/</w:t>
      </w:r>
      <w:r>
        <w:rPr>
          <w:rFonts w:ascii="Consolas" w:hAnsi="Consolas"/>
          <w:sz w:val="19"/>
        </w:rPr>
        <w:t>.Nome</w:t>
      </w:r>
      <w:r>
        <w:t xml:space="preserve"> não resolver, use </w:t>
      </w:r>
      <w:r>
        <w:rPr>
          <w:rFonts w:ascii="Consolas" w:hAnsi="Consolas"/>
          <w:sz w:val="19"/>
        </w:rPr>
        <w:t>.Title</w:t>
      </w:r>
      <w:r>
        <w:t xml:space="preserve"> (é a mesma coluna).</w:t>
      </w:r>
    </w:p>
    <w:p>
      <w:pPr>
        <w:pStyle w:val="ListNumber"/>
      </w:pPr>
      <w:r/>
      <w:r>
        <w:rPr>
          <w:b/>
        </w:rPr>
        <w:t>Colunas de Escolha (Choice)</w:t>
      </w:r>
      <w:r>
        <w:t xml:space="preserve"> no SharePoint usam </w:t>
      </w:r>
      <w:r>
        <w:rPr>
          <w:rFonts w:ascii="Consolas" w:hAnsi="Consolas"/>
          <w:sz w:val="19"/>
        </w:rPr>
        <w:t>.Value</w:t>
      </w:r>
      <w:r>
        <w:t>:</w:t>
      </w:r>
    </w:p>
    <w:p>
      <w:pPr>
        <w:pStyle w:val="ListBullet"/>
      </w:pPr>
      <w:r>
        <w:t xml:space="preserve">Ler/filtrar: </w:t>
      </w:r>
      <w:r>
        <w:rPr>
          <w:rFonts w:ascii="Consolas" w:hAnsi="Consolas"/>
          <w:sz w:val="19"/>
        </w:rPr>
        <w:t>Status.Value = "Aprovada"</w:t>
      </w:r>
      <w:r/>
    </w:p>
    <w:p>
      <w:pPr>
        <w:pStyle w:val="ListBullet"/>
      </w:pPr>
      <w:r>
        <w:t xml:space="preserve">Gravar: </w:t>
      </w:r>
      <w:r>
        <w:rPr>
          <w:rFonts w:ascii="Consolas" w:hAnsi="Consolas"/>
          <w:sz w:val="19"/>
        </w:rPr>
        <w:t>{ Status: { Value: "Aprovada" } }</w:t>
      </w:r>
      <w:r/>
    </w:p>
    <w:p>
      <w:pPr>
        <w:pStyle w:val="ListNumber"/>
      </w:pPr>
      <w:r/>
      <w:r>
        <w:rPr>
          <w:b/>
        </w:rPr>
        <w:t>Delegação</w:t>
      </w:r>
      <w:r>
        <w:t>: alguns filtros (setores múltiplos, sobreposição) não são delegáveis no SharePoint.</w:t>
      </w:r>
    </w:p>
    <w:p>
      <w:r>
        <w:t xml:space="preserve">   Como a base tem ~500 itens, vá em </w:t>
      </w:r>
      <w:r>
        <w:rPr>
          <w:b/>
        </w:rPr>
        <w:t>Configurações → Geral → Limite de linhas de dados = 2000</w:t>
      </w:r>
      <w:r>
        <w:t>. Fica ok para este volume.</w:t>
      </w:r>
    </w:p>
    <w:p>
      <w:pPr>
        <w:pStyle w:val="ListNumber"/>
      </w:pPr>
      <w:r>
        <w:t xml:space="preserve">Separador de argumentos em pt-BR = </w:t>
      </w:r>
      <w:r>
        <w:rPr>
          <w:b/>
        </w:rPr>
        <w:t>;</w:t>
      </w:r>
      <w:r>
        <w:t xml:space="preserve"> (ponto e vírgula). Se seu ambiente usar vírgula, troque </w:t>
      </w:r>
      <w:r>
        <w:rPr>
          <w:rFonts w:ascii="Consolas" w:hAnsi="Consolas"/>
          <w:sz w:val="19"/>
        </w:rPr>
        <w:t>;</w:t>
      </w:r>
      <w:r>
        <w:t xml:space="preserve"> por </w:t>
      </w:r>
      <w:r>
        <w:rPr>
          <w:rFonts w:ascii="Consolas" w:hAnsi="Consolas"/>
          <w:sz w:val="19"/>
        </w:rPr>
        <w:t>,</w:t>
      </w:r>
      <w:r>
        <w:t>.</w:t>
      </w:r>
    </w:p>
    <w:p>
      <w:pPr>
        <w:pStyle w:val="Heading1"/>
      </w:pPr>
      <w:r>
        <w:t>1) App.Formulas  (cole tudo)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// ----- Helpers de horário -----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ToMin(hhmm:Text): Number =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Value(Left(hhmm;2))*60 + Value(Right(hhmm;2));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AddMin(hhmm:Text; mins:Number): Text =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With({ m: Mod(ToMin(hhmm) + mins; 1440) };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Text(Int(m/60);"[$-en-US]00") &amp; ":" &amp; Text(Mod(m;60);"[$-en-US]00"));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DiffHoras(ini:Text; fim:Text): Number =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Round( Mod(ToMin(fim) - ToMin(ini) + 1440; 1440) / 60; 2);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NovoNumeroHE(): Text =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"HE-" &amp; Text(Now();"[$-en-US]yyyymmddhhmmss") &amp; "-" &amp;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Upper(Right("000" &amp; Text(RandBetween(0;65535);"[$-en-US]");4));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// ----- Contexto do usuário (login Microsoft/Entra) -----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UserPerfil = LookUp('SmartUs-Perfis'; Lower(Email) = Lower(User().Email) &amp;&amp; Ativo = "Sim");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UserPapel  = If(IsBlank(UserPerfil); "Coordenador"; UserPerfil.Papel.Value);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VeTudo     = !IsBlank(UserPerfil) &amp;&amp; (UserPapel = "Gerência" || UserPapel = "Admin");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// ----- Tema DHL -----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Tema = { amarelo: ColorValue("#FFCC00"); vermelho: ColorValue("#D40511"); texto: ColorValue("#0F172A"); cinza: ColorValue("#64748B") };</w:t>
      </w:r>
    </w:p>
    <w:p/>
    <w:p>
      <w:pPr>
        <w:pStyle w:val="Heading1"/>
      </w:pPr>
      <w:r>
        <w:t>2) App.OnStart  (cole tudo)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// Setores que o usuário cobre (coluna Areas = escolha múltipla)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ClearCollect(colUserAreas; ForAll( If(IsBlank(UserPerfil); Blank(); UserPerfil.Areas) As a; a.Value ));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// coleções da tela de massa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Clear(colSelecionados); Clear(colFalhas);</w:t>
      </w:r>
    </w:p>
    <w:p/>
    <w:p>
      <w:pPr>
        <w:ind w:left="288"/>
      </w:pPr>
      <w:r>
        <w:rPr>
          <w:i/>
          <w:color w:val="555555"/>
        </w:rPr>
      </w:r>
      <w:r>
        <w:rPr>
          <w:rFonts w:ascii="Consolas" w:hAnsi="Consolas"/>
          <w:i/>
          <w:color w:val="555555"/>
          <w:sz w:val="19"/>
        </w:rPr>
        <w:t>colUserAreas</w:t>
      </w:r>
      <w:r>
        <w:rPr>
          <w:i/>
          <w:color w:val="555555"/>
        </w:rPr>
        <w:t xml:space="preserve"> fica com a lista de setores do usuário. Gerência/Admin ignoram isso (veem tudo via </w:t>
      </w:r>
      <w:r>
        <w:rPr>
          <w:rFonts w:ascii="Consolas" w:hAnsi="Consolas"/>
          <w:i/>
          <w:color w:val="555555"/>
          <w:sz w:val="19"/>
        </w:rPr>
        <w:t>VeTudo</w:t>
      </w:r>
      <w:r>
        <w:rPr>
          <w:i/>
          <w:color w:val="555555"/>
        </w:rPr>
        <w:t>).</w:t>
      </w:r>
    </w:p>
    <w:p>
      <w:pPr>
        <w:pStyle w:val="Heading1"/>
      </w:pPr>
      <w:r>
        <w:t>3) Tela Nova Solicitação (scrNova)</w:t>
      </w:r>
    </w:p>
    <w:p>
      <w:pPr>
        <w:pStyle w:val="Heading2"/>
      </w:pPr>
      <w:r>
        <w:t>3.1 cmbColab → Items  (só ativos + setores do usuário)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Filter('SmartUs-Colaboradores';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Ativo = "Sim" &amp;&amp; (VeTudo || Area in colUserAreas)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</w:t>
      </w:r>
    </w:p>
    <w:p/>
    <w:p>
      <w:pPr>
        <w:pStyle w:val="Heading2"/>
      </w:pPr>
      <w:r>
        <w:t>3.2 cmbColab → OnChange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Set(varSaida; cmbColab.Selected.Saida);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UpdateContext({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ctxMat: cmbColab.Selected.Matricula;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ctxNome: cmbColab.Selected.Nome;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ctxCargo: cmbColab.Selected.Cargo;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ctxArea: cmbColab.Selected.Area;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ctxTurno: cmbColab.Selected.Turno.Value;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ctxEntrada: cmbColab.Selected.Entrada;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ctxSaida: cmbColab.Selected.Saida;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ctxAtivo: cmbColab.Selected.Ativo;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ctxIni: cmbColab.Selected.Saida;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ctxFim: AddMin(cmbColab.Selected.Saida; 120)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})</w:t>
      </w:r>
    </w:p>
    <w:p/>
    <w:p>
      <w:pPr>
        <w:pStyle w:val="Heading2"/>
      </w:pPr>
      <w:r>
        <w:t>3.3 lblEscala → Text  (mostra cargo, área, escala, ativo)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If(IsBlank(ctxNome);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"Selecione um colaborador.";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"Cargo: " &amp; ctxCargo &amp; "  |  Setor: " &amp; ctxArea &amp; Char(10) &amp;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"Escala: " &amp; cmbColab.Selected.Escala &amp; "  (Entrada " &amp; ctxEntrada &amp; " · Saída " &amp; ctxSaida &amp; ")" &amp; Char(10) &amp;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If(ctxAtivo = "Sim";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"Situação: ATIVO — HE começa às " &amp; ctxSaida &amp; " (após bater o ponto), até no máx. 2h (" &amp; AddMin(ctxSaida;120) &amp; ").";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"⚠ AFASTADO (" &amp; cmbColab.Selected.Situacao &amp; ") — não pode receber HE.")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</w:t>
      </w:r>
    </w:p>
    <w:p/>
    <w:p>
      <w:pPr>
        <w:pStyle w:val="Heading2"/>
      </w:pPr>
      <w:r>
        <w:t>3.4 lblEscala → Color (opcional)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If(!IsBlank(ctxNome) &amp;&amp; ctxAtivo &lt;&gt; "Sim"; Tema.vermelho; Tema.texto)</w:t>
      </w:r>
    </w:p>
    <w:p/>
    <w:p>
      <w:pPr>
        <w:pStyle w:val="Heading2"/>
      </w:pPr>
      <w:r>
        <w:t>3.5 txtHoraIni → Default = ctxIni | DisplayMode =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If(IsBlank(varSaida); DisplayMode.Edit; DisplayMode.Disabled)</w:t>
      </w:r>
    </w:p>
    <w:p/>
    <w:p>
      <w:pPr>
        <w:pStyle w:val="Heading2"/>
      </w:pPr>
      <w:r>
        <w:t>3.6 txtHoraFim → Default = ctxFim</w:t>
      </w:r>
    </w:p>
    <w:p>
      <w:pPr>
        <w:pStyle w:val="Heading2"/>
      </w:pPr>
      <w:r>
        <w:t>3.7 lblTotal → Text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"Total: " &amp; Text(DiffHoras(txtHoraIni.Text; txtHoraFim.Text)) &amp; "h"</w:t>
      </w:r>
    </w:p>
    <w:p/>
    <w:p>
      <w:pPr>
        <w:pStyle w:val="Heading2"/>
      </w:pPr>
      <w:r>
        <w:t>3.8 btnEnviar → DisplayMode (trava se afastado)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If(!IsBlank(ctxNome) &amp;&amp; ctxAtivo = "Sim"; DisplayMode.Edit; DisplayMode.Disabled)</w:t>
      </w:r>
    </w:p>
    <w:p/>
    <w:p>
      <w:pPr>
        <w:pStyle w:val="Heading2"/>
      </w:pPr>
      <w:r>
        <w:t>3.9 btnEnviar → OnSelect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With({ total: DiffHoras(txtHoraIni.Text; txtHoraFim.Text) };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If(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ctxAtivo &lt;&gt; "Sim";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Notify("Colaborador afastado — não pode receber HE."; NotificationType.Error);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total &lt;= 0 || total &gt; 2;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Notify("Total inválido: maior que 0 e no máximo 2h."; NotificationType.Error);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!IsBlank(ctxSaida) &amp;&amp; txtHoraIni.Text &lt;&gt; ctxSaida;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Notify("A HE deve iniciar às " &amp; ctxSaida &amp; " (saída da escala), após bater o ponto."; NotificationType.Error);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!IsBlank(LookUp('SmartUs-HE';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Matricula = ctxMat &amp;&amp; Status.Value = "Rejeitada" &amp;&amp; RejeitadaEm &gt; (Now() - 1)));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Notify("Colaborador bloqueado por rejeição nas últimas 24h."; NotificationType.Error);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CountRows(Filter('SmartUs-HE';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Matricula = ctxMat &amp;&amp; Data = dpData.SelectedDate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&amp;&amp; (Status.Value = "Pendente Supervisor" || Status.Value = "Pendente Gerência" || Status.Value = "Aprovada")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&amp;&amp; txtHoraIni.Text &lt; HoraFinal &amp;&amp; txtHoraFim.Text &gt; HoraInicial)) &gt; 0;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Notify("Já existe solicitação nesse horário para a matrícula."; NotificationType.Error);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// ---- OK: criar ----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Patch('SmartUs-HE'; Defaults('SmartUs-HE');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{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Title: NovoNumeroHE();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Colaborador: ctxNome;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Matricula: ctxMat;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Cargo: ctxCargo;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Area: ctxArea;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Turno: ctxTurno;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Data: dpData.SelectedDate;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HoraInicial: txtHoraIni.Text;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HoraFinal: txtHoraFim.Text;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TotalHoras: total;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Motivo: txtMotivo.Text;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Observacoes: txtObs.Text;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GestorPapel: UserPapel;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SolicitanteEmail: User().Email;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SolicitanteNome: User().FullName;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Status: { Value: If(UserPapel = "Coordenador"; "Pendente Supervisor"; "Pendente Gerência") }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});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Notify("Solicitação enviada!"; NotificationType.Success);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Navigate(scrMinhas)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</w:t>
      </w:r>
    </w:p>
    <w:p/>
    <w:p>
      <w:pPr>
        <w:pStyle w:val="Heading1"/>
      </w:pPr>
      <w:r>
        <w:t>4) Tela Solicitação em Massa (scrMassa)</w:t>
      </w:r>
    </w:p>
    <w:p>
      <w:pPr>
        <w:pStyle w:val="Heading2"/>
      </w:pPr>
      <w:r>
        <w:t>4.1 galColab → Items (ativos + setores do usuário)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Filter('SmartUs-Colaboradores';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Ativo = "Sim" &amp;&amp; (VeTudo || Area in colUserAreas)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</w:t>
      </w:r>
    </w:p>
    <w:p/>
    <w:p>
      <w:pPr>
        <w:pStyle w:val="Heading2"/>
      </w:pPr>
      <w:r>
        <w:t>4.2 chkSel → OnCheck = Collect(colSelecionados; ThisItem)</w:t>
      </w:r>
    </w:p>
    <w:p>
      <w:pPr>
        <w:pStyle w:val="Heading2"/>
      </w:pPr>
      <w:r>
        <w:t>4.3 chkSel → OnUncheck = Remove(colSelecionados; ThisItem)</w:t>
      </w:r>
    </w:p>
    <w:p>
      <w:pPr>
        <w:pStyle w:val="Heading2"/>
      </w:pPr>
      <w:r>
        <w:t>4.4 lblSelecionados → Text = CountRows(colSelecionados) &amp; " selecionado(s)"</w:t>
      </w:r>
    </w:p>
    <w:p>
      <w:pPr>
        <w:pStyle w:val="Heading2"/>
      </w:pPr>
      <w:r>
        <w:t>4.5 ddDuracao → Items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Table({Nome:"30 minutos"; Valor:0.5}; {Nome:"1 hora"; Valor:1}; {Nome:"1h30"; Valor:1.5}; {Nome:"2 horas"; Valor:2})</w:t>
      </w:r>
    </w:p>
    <w:p/>
    <w:p>
      <w:r>
        <w:t xml:space="preserve">(defina o </w:t>
      </w:r>
      <w:r>
        <w:rPr>
          <w:b/>
        </w:rPr>
        <w:t>Value</w:t>
      </w:r>
      <w:r>
        <w:t xml:space="preserve"> do dropdown como </w:t>
      </w:r>
      <w:r>
        <w:rPr>
          <w:rFonts w:ascii="Consolas" w:hAnsi="Consolas"/>
          <w:sz w:val="19"/>
        </w:rPr>
        <w:t>Nome</w:t>
      </w:r>
      <w:r>
        <w:t>)</w:t>
      </w:r>
    </w:p>
    <w:p>
      <w:pPr>
        <w:pStyle w:val="Heading2"/>
      </w:pPr>
      <w:r>
        <w:t>4.6 btnEnviarMassa → OnSelect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If(CountRows(colSelecionados) = 0;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Notify("Selecione pelo menos um colaborador."; NotificationType.Error);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Clear(colFalhas);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ForAll(colSelecionados As c;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If( c.Ativo &lt;&gt; "Sim" || IsBlank(c.Saida);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Collect(colFalhas; { nome: c.Nome; motivo: If(c.Ativo&lt;&gt;"Sim";"Afastado";"Sem escala") });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Patch('SmartUs-HE'; Defaults('SmartUs-HE');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{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Title: NovoNumeroHE();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Colaborador: c.Nome;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Matricula: c.Matricula;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Cargo: c.Cargo;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Area: c.Area;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Turno: c.Turno.Value;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Data: dpDataMassa.SelectedDate;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HoraInicial: c.Saida;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HoraFinal: AddMin(c.Saida; ddDuracao.Selected.Valor * 60);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TotalHoras: ddDuracao.Selected.Valor;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Motivo: txtMotivoMassa.Text;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GestorPapel: UserPapel;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SolicitanteEmail: User().Email;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SolicitanteNome: User().FullName;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Status: { Value: If(UserPapel = "Coordenador"; "Pendente Supervisor"; "Pendente Gerência") }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})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Notify(CountRows(colSelecionados) - CountRows(colFalhas) &amp; " criada(s). " &amp;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If(CountRows(colFalhas) &gt; 0; CountRows(colFalhas) &amp; " ignorada(s) (afastado/sem escala)."; ""); NotificationType.Success);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Clear(colSelecionados)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</w:t>
      </w:r>
    </w:p>
    <w:p/>
    <w:p>
      <w:pPr>
        <w:pStyle w:val="Heading1"/>
      </w:pPr>
      <w:r>
        <w:t>5) Tela Aprovações (scrAprov)</w:t>
      </w:r>
    </w:p>
    <w:p>
      <w:pPr>
        <w:pStyle w:val="Heading2"/>
      </w:pPr>
      <w:r>
        <w:t>5.1 galFila → Items (fila por papel + setores do usuário)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Filter('SmartUs-HE';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Status.Value = If(UserPapel = "Supervisor"; "Pendente Supervisor"; "Pendente Gerência")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&amp;&amp; (VeTudo || Area in colUserAreas)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</w:t>
      </w:r>
    </w:p>
    <w:p/>
    <w:p>
      <w:pPr>
        <w:pStyle w:val="Heading2"/>
      </w:pPr>
      <w:r>
        <w:t>5.2 btnAprovar → OnSelect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Patch('SmartUs-HE'; galFila.Selected;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If(UserPapel = "Supervisor";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{ Status: { Value: "Pendente Gerência" }; SupervisorNome: User().FullName; DataDecisao: Now() };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{ Status: { Value: "Aprovada" }; GerenteNome: User().FullName; ObsGerencia: txtObsGer.Text; DataDecisao: Now() }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Notify("Solicitação aprovada."; NotificationType.Success)</w:t>
      </w:r>
    </w:p>
    <w:p/>
    <w:p>
      <w:pPr>
        <w:pStyle w:val="Heading2"/>
      </w:pPr>
      <w:r>
        <w:t>5.3 btnRejeitar → OnSelect (aciona o bloqueio de 24h)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Patch('SmartUs-HE'; galFila.Selected;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{ Status: { Value: "Rejeitada" };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DataDecisao: Now(); RejeitadaEm: Now();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ObsGerencia: txtObsGer.Text;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GerenteNome: If(UserPapel = "Gerência"; User().FullName; galFila.Selected.GerenteNome);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SupervisorNome: If(UserPapel = "Supervisor"; User().FullName; galFila.Selected.SupervisorNome) }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Notify("Solicitação rejeitada."; NotificationType.Warning)</w:t>
      </w:r>
    </w:p>
    <w:p/>
    <w:p>
      <w:pPr>
        <w:pStyle w:val="Heading1"/>
      </w:pPr>
      <w:r>
        <w:t>6) Tela Minhas Solicitações (scrMinhas)</w:t>
      </w:r>
    </w:p>
    <w:p>
      <w:pPr>
        <w:pStyle w:val="Heading2"/>
      </w:pPr>
      <w:r>
        <w:t>galMinhas → Items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SortByColumns(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Filter('SmartUs-HE'; Lower(SolicitanteEmail) = Lower(User().Email));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"Created"; SortOrder.Descending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</w:t>
      </w:r>
    </w:p>
    <w:p/>
    <w:p>
      <w:pPr>
        <w:pStyle w:val="Heading1"/>
      </w:pPr>
      <w:r>
        <w:t>7) Dashboard (labels de KPI)</w:t>
      </w:r>
    </w:p>
    <w:p>
      <w:pPr>
        <w:pStyle w:val="Heading2"/>
      </w:pPr>
      <w:r>
        <w:t>Pendentes p/ meu papel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CountRows(Filter('SmartUs-HE';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Status.Value = If(UserPapel = "Supervisor"; "Pendente Supervisor"; "Pendente Gerência")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&amp;&amp; (VeTudo || Area in colUserAreas)))</w:t>
      </w:r>
    </w:p>
    <w:p/>
    <w:p>
      <w:pPr>
        <w:pStyle w:val="Heading2"/>
      </w:pPr>
      <w:r>
        <w:t>Aprovadas hoje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CountRows(Filter('SmartUs-HE';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Status.Value = "Aprovada" &amp;&amp; DateValue(DataDecisao) = Today()))</w:t>
      </w:r>
    </w:p>
    <w:p/>
    <w:p>
      <w:pPr>
        <w:pStyle w:val="Heading2"/>
      </w:pPr>
      <w:r>
        <w:t>Rejeitadas hoje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CountRows(Filter('SmartUs-HE';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Status.Value = "Rejeitada" &amp;&amp; DateValue(DataDecisao) = Today()))</w:t>
      </w:r>
    </w:p>
    <w:p/>
    <w:p>
      <w:pPr>
        <w:pStyle w:val="Heading1"/>
      </w:pPr>
      <w:r>
        <w:t>8) Regras implementadas (resumo)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Regra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Onde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Filtro por Setor (Coordenador/Supervisor) e "vê tudo" (Gerência/Admin)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colUserAreas + VeTudo em todos os Filter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Bloquear afastado (Ativo &lt;&gt; "Sim")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lblEscala, btnEnviar.DisplayMode, btnEnviar.OnSelect, massa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HE só após a saída (início travado)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txtHoraIni.DisplayMode + validação no OnSelect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Limite de 2h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DiffHoras + validação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Bloqueio de 24h por rejeição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LookUp(... RejeitadaEm &gt; Now()-1)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Sobreposição de horário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CountRows(Filter(...))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Fluxo Coord→Sup→Gerência (e Sup/Gerência direto p/ Gerência)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Status no create + Aprovar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Massa por escala de cada colaborador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ForAll com c.Saida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Número HE-...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NovoNumeroHE()</w:t>
            </w:r>
          </w:p>
        </w:tc>
      </w:tr>
    </w:tbl>
    <w:p/>
    <w:p>
      <w:pPr>
        <w:ind w:left="288"/>
      </w:pPr>
      <w:r>
        <w:rPr>
          <w:i/>
          <w:color w:val="555555"/>
        </w:rPr>
        <w:t xml:space="preserve">Cargo, Área (setor), Escala e Situação vêm da lista </w:t>
      </w:r>
      <w:r>
        <w:rPr>
          <w:rFonts w:ascii="Consolas" w:hAnsi="Consolas"/>
          <w:i/>
          <w:color w:val="555555"/>
          <w:sz w:val="19"/>
        </w:rPr>
        <w:t>SmartUs-Colaboradores</w:t>
      </w:r>
      <w:r>
        <w:rPr>
          <w:i/>
          <w:color w:val="555555"/>
        </w:rPr>
        <w:t xml:space="preserve"> e aparecem em </w:t>
      </w:r>
      <w:r>
        <w:rPr>
          <w:rFonts w:ascii="Consolas" w:hAnsi="Consolas"/>
          <w:i/>
          <w:color w:val="555555"/>
          <w:sz w:val="19"/>
        </w:rPr>
        <w:t>lblEscala</w:t>
      </w:r>
      <w:r>
        <w:rPr>
          <w:i/>
          <w:color w:val="555555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